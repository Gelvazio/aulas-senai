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2C64" w14:textId="77777777" w:rsidR="00457E89" w:rsidRPr="007C3519" w:rsidRDefault="00000000" w:rsidP="00E967F4">
      <w:pPr>
        <w:pStyle w:val="SemEspaamento"/>
        <w:rPr>
          <w:b/>
          <w:bCs/>
          <w:lang w:val="pt-BR"/>
        </w:rPr>
      </w:pPr>
      <w:r w:rsidRPr="007C3519">
        <w:rPr>
          <w:b/>
          <w:bCs/>
          <w:lang w:val="pt-BR"/>
        </w:rPr>
        <w:t>RIO DO SUL MAIS TECH — SENAI / PREFEITURA MUNICIPAL DE RIO DO SUL</w:t>
      </w:r>
    </w:p>
    <w:p w14:paraId="27BE3435" w14:textId="77777777" w:rsidR="00457E89" w:rsidRPr="007C3519" w:rsidRDefault="00000000" w:rsidP="007C3519">
      <w:pPr>
        <w:pStyle w:val="SemEspaamento"/>
        <w:jc w:val="center"/>
        <w:rPr>
          <w:b/>
          <w:bCs/>
          <w:lang w:val="pt-BR"/>
        </w:rPr>
      </w:pPr>
      <w:r w:rsidRPr="007C3519">
        <w:rPr>
          <w:b/>
          <w:bCs/>
          <w:lang w:val="pt-BR"/>
        </w:rPr>
        <w:t>ATIVIDADE — EPISÓDIO 02</w:t>
      </w:r>
    </w:p>
    <w:p w14:paraId="46E58E6D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sz w:val="24"/>
          <w:lang w:val="pt-BR"/>
        </w:rPr>
        <w:t>Saga dos Computadores — Aula 002</w:t>
      </w:r>
    </w:p>
    <w:p w14:paraId="6F95B5C6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 xml:space="preserve">Aluno: </w:t>
      </w:r>
    </w:p>
    <w:p w14:paraId="5D6B6663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 xml:space="preserve">Turma: </w:t>
      </w:r>
    </w:p>
    <w:p w14:paraId="7C43CEBC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 xml:space="preserve">Data: </w:t>
      </w:r>
    </w:p>
    <w:p w14:paraId="505EFC48" w14:textId="2F8E0C09" w:rsidR="00457E89" w:rsidRPr="00E967F4" w:rsidRDefault="00457E89" w:rsidP="00E967F4">
      <w:pPr>
        <w:pStyle w:val="SemEspaamento"/>
        <w:rPr>
          <w:lang w:val="pt-BR"/>
        </w:rPr>
      </w:pPr>
    </w:p>
    <w:p w14:paraId="670124E7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sz w:val="24"/>
          <w:lang w:val="pt-BR"/>
        </w:rPr>
        <w:t>SEÇÃO A — Compreensão Textual</w:t>
      </w:r>
    </w:p>
    <w:p w14:paraId="31F1AE73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Baseado na aula "Saga dos Computadores — Episódio 02", responda:</w:t>
      </w:r>
    </w:p>
    <w:p w14:paraId="1FBE4746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1.1</w:t>
      </w:r>
    </w:p>
    <w:p w14:paraId="61C10592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Qual foi a principal inovação apresentada no Episódio 02?</w:t>
      </w:r>
    </w:p>
    <w:p w14:paraId="44FF9445" w14:textId="77777777" w:rsidR="00457E89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 xml:space="preserve">Resposta: </w:t>
      </w:r>
    </w:p>
    <w:p w14:paraId="08D6FE7C" w14:textId="77777777" w:rsidR="002B3BCE" w:rsidRPr="00E967F4" w:rsidRDefault="002B3BCE" w:rsidP="002B3BCE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3AED9D95" w14:textId="77777777" w:rsidR="002B3BCE" w:rsidRPr="00E967F4" w:rsidRDefault="002B3BCE" w:rsidP="002B3BCE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48C3425B" w14:textId="77777777" w:rsidR="002B3BCE" w:rsidRPr="00E967F4" w:rsidRDefault="002B3BCE" w:rsidP="002B3BCE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05D5861D" w14:textId="77777777" w:rsidR="002B3BCE" w:rsidRPr="00E967F4" w:rsidRDefault="002B3BCE" w:rsidP="002B3BCE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6B86ACF9" w14:textId="77777777" w:rsidR="002B3BCE" w:rsidRPr="00E967F4" w:rsidRDefault="002B3BCE" w:rsidP="002B3BCE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28A6AD44" w14:textId="77777777" w:rsidR="002B3BCE" w:rsidRPr="00E967F4" w:rsidRDefault="002B3BCE" w:rsidP="002B3BCE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09046658" w14:textId="1D51D742" w:rsidR="002B3BCE" w:rsidRPr="00E967F4" w:rsidRDefault="002B3BCE" w:rsidP="002B3BCE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1BE7F9EE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1.2</w:t>
      </w:r>
    </w:p>
    <w:p w14:paraId="2D6BD14A" w14:textId="77777777" w:rsidR="00457E89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Como os computadores pessoais mudaram a forma de trabalhar das pessoas?</w:t>
      </w:r>
    </w:p>
    <w:p w14:paraId="634EE166" w14:textId="38C3A03B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 xml:space="preserve">Resposta: </w:t>
      </w:r>
    </w:p>
    <w:p w14:paraId="1C48D5B5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313B41B8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4954F5D4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5B679284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2F6CBD40" w14:textId="503D7BF9" w:rsidR="00457E89" w:rsidRPr="00E967F4" w:rsidRDefault="00457E89" w:rsidP="00E967F4">
      <w:pPr>
        <w:pStyle w:val="SemEspaamento"/>
        <w:rPr>
          <w:lang w:val="pt-BR"/>
        </w:rPr>
      </w:pPr>
    </w:p>
    <w:p w14:paraId="79A51E48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1.3</w:t>
      </w:r>
    </w:p>
    <w:p w14:paraId="4E87AEC9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Quais eram as características dos computadores da geração mencionada neste episódio?</w:t>
      </w:r>
    </w:p>
    <w:p w14:paraId="46492DF6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 xml:space="preserve">Resposta: </w:t>
      </w:r>
    </w:p>
    <w:p w14:paraId="6EB35ABB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71ACAFAB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08DC1727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7E70F986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4F217906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522CB205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17B657AA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494DD32C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00750126" w14:textId="770BEC66" w:rsidR="00457E89" w:rsidRPr="00E967F4" w:rsidRDefault="00457E89" w:rsidP="00E967F4">
      <w:pPr>
        <w:pStyle w:val="SemEspaamento"/>
        <w:rPr>
          <w:lang w:val="pt-BR"/>
        </w:rPr>
      </w:pPr>
    </w:p>
    <w:p w14:paraId="23B9CCEC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sz w:val="24"/>
          <w:lang w:val="pt-BR"/>
        </w:rPr>
        <w:t>SEÇÃO B — Associar Conceitos</w:t>
      </w:r>
    </w:p>
    <w:p w14:paraId="29F74377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Ligue cada conceito/nome à sua descrição:</w:t>
      </w:r>
    </w:p>
    <w:p w14:paraId="0DE40762" w14:textId="77777777" w:rsidR="00457E89" w:rsidRPr="0003145C" w:rsidRDefault="00000000" w:rsidP="00E967F4">
      <w:pPr>
        <w:pStyle w:val="SemEspaamento"/>
        <w:rPr>
          <w:b/>
          <w:bCs/>
        </w:rPr>
      </w:pPr>
      <w:proofErr w:type="spellStart"/>
      <w:r w:rsidRPr="0003145C">
        <w:rPr>
          <w:b/>
          <w:bCs/>
        </w:rPr>
        <w:t>Coluna</w:t>
      </w:r>
      <w:proofErr w:type="spellEnd"/>
      <w:r w:rsidRPr="0003145C">
        <w:rPr>
          <w:b/>
          <w:bCs/>
        </w:rPr>
        <w:t xml:space="preserve"> A (</w:t>
      </w:r>
      <w:proofErr w:type="spellStart"/>
      <w:r w:rsidRPr="0003145C">
        <w:rPr>
          <w:b/>
          <w:bCs/>
        </w:rPr>
        <w:t>Conceitos</w:t>
      </w:r>
      <w:proofErr w:type="spellEnd"/>
      <w:r w:rsidRPr="0003145C">
        <w:rPr>
          <w:b/>
          <w:bCs/>
        </w:rPr>
        <w:t>):</w:t>
      </w:r>
    </w:p>
    <w:p w14:paraId="7FFBFFF2" w14:textId="77777777" w:rsidR="00457E89" w:rsidRDefault="00000000" w:rsidP="00E967F4">
      <w:pPr>
        <w:pStyle w:val="SemEspaamento"/>
      </w:pPr>
      <w:r>
        <w:t>Microprocessador</w:t>
      </w:r>
    </w:p>
    <w:p w14:paraId="0196D819" w14:textId="77777777" w:rsidR="00457E89" w:rsidRDefault="00000000" w:rsidP="00E967F4">
      <w:pPr>
        <w:pStyle w:val="SemEspaamento"/>
      </w:pPr>
      <w:r>
        <w:t>Disco Rígido</w:t>
      </w:r>
    </w:p>
    <w:p w14:paraId="12ECE59E" w14:textId="77777777" w:rsidR="00457E89" w:rsidRDefault="00000000" w:rsidP="00E967F4">
      <w:pPr>
        <w:pStyle w:val="SemEspaamento"/>
      </w:pPr>
      <w:r>
        <w:t>Memória RAM</w:t>
      </w:r>
    </w:p>
    <w:p w14:paraId="25318A29" w14:textId="77777777" w:rsidR="00457E89" w:rsidRDefault="00000000" w:rsidP="00E967F4">
      <w:pPr>
        <w:pStyle w:val="SemEspaamento"/>
      </w:pPr>
      <w:r>
        <w:t>Teclado</w:t>
      </w:r>
    </w:p>
    <w:p w14:paraId="788E08DE" w14:textId="77777777" w:rsidR="00457E89" w:rsidRDefault="00000000" w:rsidP="00E967F4">
      <w:pPr>
        <w:pStyle w:val="SemEspaamento"/>
      </w:pPr>
      <w:r>
        <w:t>Monitor</w:t>
      </w:r>
    </w:p>
    <w:p w14:paraId="26B6FDF2" w14:textId="77777777" w:rsidR="002B3BCE" w:rsidRDefault="002B3BCE" w:rsidP="00E967F4">
      <w:pPr>
        <w:pStyle w:val="SemEspaamento"/>
      </w:pPr>
    </w:p>
    <w:p w14:paraId="029207AB" w14:textId="77777777" w:rsidR="002B3BCE" w:rsidRDefault="002B3BCE" w:rsidP="00E967F4">
      <w:pPr>
        <w:pStyle w:val="SemEspaamento"/>
      </w:pPr>
    </w:p>
    <w:p w14:paraId="7BF71728" w14:textId="5538E40F" w:rsidR="00457E89" w:rsidRPr="0003145C" w:rsidRDefault="00000000" w:rsidP="00E967F4">
      <w:pPr>
        <w:pStyle w:val="SemEspaamento"/>
        <w:rPr>
          <w:b/>
          <w:bCs/>
        </w:rPr>
      </w:pPr>
      <w:proofErr w:type="spellStart"/>
      <w:r w:rsidRPr="0003145C">
        <w:rPr>
          <w:b/>
          <w:bCs/>
        </w:rPr>
        <w:lastRenderedPageBreak/>
        <w:t>Coluna</w:t>
      </w:r>
      <w:proofErr w:type="spellEnd"/>
      <w:r w:rsidRPr="0003145C">
        <w:rPr>
          <w:b/>
          <w:bCs/>
        </w:rPr>
        <w:t xml:space="preserve"> B (</w:t>
      </w:r>
      <w:proofErr w:type="spellStart"/>
      <w:r w:rsidRPr="0003145C">
        <w:rPr>
          <w:b/>
          <w:bCs/>
        </w:rPr>
        <w:t>Descrições</w:t>
      </w:r>
      <w:proofErr w:type="spellEnd"/>
      <w:r w:rsidRPr="0003145C">
        <w:rPr>
          <w:b/>
          <w:bCs/>
        </w:rPr>
        <w:t>):</w:t>
      </w:r>
    </w:p>
    <w:p w14:paraId="51404E58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Periférico de entrada para digitar comandos</w:t>
      </w:r>
    </w:p>
    <w:p w14:paraId="2B0A66B4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Dispositivo que armazena dados permanentemente</w:t>
      </w:r>
    </w:p>
    <w:p w14:paraId="4912CDF9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Componente central do computador que processa informações</w:t>
      </w:r>
    </w:p>
    <w:p w14:paraId="7174A757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Periférico de saída que exibe imagens</w:t>
      </w:r>
    </w:p>
    <w:p w14:paraId="2344A54D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Memória temporária usada durante o funcionamento</w:t>
      </w:r>
    </w:p>
    <w:p w14:paraId="1B8635A5" w14:textId="6FC8C6D0" w:rsidR="00457E89" w:rsidRDefault="00457E89" w:rsidP="00E967F4">
      <w:pPr>
        <w:pStyle w:val="SemEspaamento"/>
        <w:rPr>
          <w:lang w:val="pt-BR"/>
        </w:rPr>
      </w:pPr>
    </w:p>
    <w:p w14:paraId="3DF10DFD" w14:textId="77777777" w:rsidR="00E967F4" w:rsidRDefault="00E967F4" w:rsidP="00E967F4">
      <w:pPr>
        <w:pStyle w:val="SemEspaamento"/>
        <w:rPr>
          <w:lang w:val="pt-BR"/>
        </w:rPr>
      </w:pPr>
    </w:p>
    <w:p w14:paraId="4ECAE18E" w14:textId="77777777" w:rsidR="00E967F4" w:rsidRPr="00E967F4" w:rsidRDefault="00E967F4" w:rsidP="00E967F4">
      <w:pPr>
        <w:pStyle w:val="SemEspaamento"/>
        <w:rPr>
          <w:lang w:val="pt-BR"/>
        </w:rPr>
      </w:pPr>
    </w:p>
    <w:p w14:paraId="06C4B70A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sz w:val="24"/>
          <w:lang w:val="pt-BR"/>
        </w:rPr>
        <w:t>SEÇÃO C — Múltipla Escolha</w:t>
      </w:r>
    </w:p>
    <w:p w14:paraId="43AEA1AC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2.1</w:t>
      </w:r>
    </w:p>
    <w:p w14:paraId="1D7D0F50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Qual foi o grande diferencial dos computadores pessoais (PC) comparado aos anteriores?</w:t>
      </w:r>
    </w:p>
    <w:p w14:paraId="61C14302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a) Eram mais baratos e acessíveis para o público geral</w:t>
      </w:r>
    </w:p>
    <w:p w14:paraId="4E34807D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b) Eram muito maiores e mais potentes</w:t>
      </w:r>
    </w:p>
    <w:p w14:paraId="4F32104E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c) Tinham menos capacidade de processamento</w:t>
      </w:r>
    </w:p>
    <w:p w14:paraId="4EA85275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d) Eram apenas para uso militar</w:t>
      </w:r>
    </w:p>
    <w:p w14:paraId="0BEAAC1C" w14:textId="77777777" w:rsidR="00E967F4" w:rsidRDefault="00E967F4" w:rsidP="00E967F4">
      <w:pPr>
        <w:pStyle w:val="SemEspaamento"/>
        <w:rPr>
          <w:color w:val="2D6A4F"/>
          <w:lang w:val="pt-BR"/>
        </w:rPr>
      </w:pPr>
    </w:p>
    <w:p w14:paraId="2CD4F878" w14:textId="583BDF19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2.2</w:t>
      </w:r>
    </w:p>
    <w:p w14:paraId="014CE199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Em qual década os computadores pessoais começaram a se popularizar?</w:t>
      </w:r>
    </w:p>
    <w:p w14:paraId="7D77616D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a) 1950s</w:t>
      </w:r>
    </w:p>
    <w:p w14:paraId="67E1914D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b) 1960s</w:t>
      </w:r>
    </w:p>
    <w:p w14:paraId="53902258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c) 1970s e 1980s</w:t>
      </w:r>
    </w:p>
    <w:p w14:paraId="5B826EF9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d) 1990s</w:t>
      </w:r>
    </w:p>
    <w:p w14:paraId="62A38D8D" w14:textId="77777777" w:rsidR="00E967F4" w:rsidRDefault="00E967F4" w:rsidP="00E967F4">
      <w:pPr>
        <w:pStyle w:val="SemEspaamento"/>
        <w:rPr>
          <w:color w:val="2D6A4F"/>
          <w:lang w:val="pt-BR"/>
        </w:rPr>
      </w:pPr>
    </w:p>
    <w:p w14:paraId="24515F1D" w14:textId="44D96279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2.3</w:t>
      </w:r>
    </w:p>
    <w:p w14:paraId="60BA94DB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Qual era a principal vantagem do Episódio 02 em relação ao Episódio 01?</w:t>
      </w:r>
    </w:p>
    <w:p w14:paraId="70ED6DAC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a) Computadores mais rápidos apenas</w:t>
      </w:r>
    </w:p>
    <w:p w14:paraId="5F9550B3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b) Computadores menores, mais acessíveis e com melhor interface</w:t>
      </w:r>
    </w:p>
    <w:p w14:paraId="7E45CE8C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c) Computadores mais caros</w:t>
      </w:r>
    </w:p>
    <w:p w14:paraId="5711C3CC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d) Menos inovação</w:t>
      </w:r>
    </w:p>
    <w:p w14:paraId="6ACF4612" w14:textId="77777777" w:rsidR="00E967F4" w:rsidRDefault="00E967F4" w:rsidP="00E967F4">
      <w:pPr>
        <w:pStyle w:val="SemEspaamento"/>
        <w:rPr>
          <w:color w:val="2D6A4F"/>
          <w:lang w:val="pt-BR"/>
        </w:rPr>
      </w:pPr>
    </w:p>
    <w:p w14:paraId="66710B87" w14:textId="377A5302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2.4</w:t>
      </w:r>
    </w:p>
    <w:p w14:paraId="26401483" w14:textId="291F33D9" w:rsidR="00457E89" w:rsidRPr="00E967F4" w:rsidRDefault="00000000" w:rsidP="0003145C">
      <w:pPr>
        <w:pStyle w:val="SemEspaamento"/>
        <w:rPr>
          <w:lang w:val="pt-BR"/>
        </w:rPr>
      </w:pPr>
      <w:r w:rsidRPr="00E967F4">
        <w:rPr>
          <w:lang w:val="pt-BR"/>
        </w:rPr>
        <w:t>Como a evolução dos processadores impactou a velocidade dos computadores?</w:t>
      </w:r>
    </w:p>
    <w:p w14:paraId="035FA129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a) Não houve impacto</w:t>
      </w:r>
    </w:p>
    <w:p w14:paraId="06B664E2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b) Diminuiu a velocidade</w:t>
      </w:r>
    </w:p>
    <w:p w14:paraId="1E48F46A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c) Aumentou exponencialmente a capacidade de processamento</w:t>
      </w:r>
    </w:p>
    <w:p w14:paraId="6FD556D4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d) Manteve-se igual</w:t>
      </w:r>
    </w:p>
    <w:p w14:paraId="5F8A23CE" w14:textId="77777777" w:rsidR="00E967F4" w:rsidRDefault="00E967F4" w:rsidP="00E967F4">
      <w:pPr>
        <w:pStyle w:val="SemEspaamento"/>
        <w:rPr>
          <w:color w:val="2D6A4F"/>
          <w:sz w:val="24"/>
          <w:lang w:val="pt-BR"/>
        </w:rPr>
      </w:pPr>
    </w:p>
    <w:p w14:paraId="2B1FBB76" w14:textId="2CC01248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sz w:val="24"/>
          <w:lang w:val="pt-BR"/>
        </w:rPr>
        <w:t>SEÇÃO D — Análise Crítica</w:t>
      </w:r>
    </w:p>
    <w:p w14:paraId="7B675862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3.1</w:t>
      </w:r>
    </w:p>
    <w:p w14:paraId="46B6A27C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Você acha que os computadores pessoais foram tão importantes quanto a invenção do computador eletrônico? Justifique sua resposta.</w:t>
      </w:r>
    </w:p>
    <w:p w14:paraId="678444B0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Resposta (mínimo 6 linhas):</w:t>
      </w:r>
    </w:p>
    <w:p w14:paraId="2D14E6A6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15E1277A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79B43D7F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12A82A99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5876F3FE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185B8DC4" w14:textId="349F30B8" w:rsidR="00457E89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0B5A6156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lastRenderedPageBreak/>
        <w:t>Questão 3.2</w:t>
      </w:r>
    </w:p>
    <w:p w14:paraId="2554DE82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Qual foi o impacto social e econômico da democratização dos computadores pessoais?</w:t>
      </w:r>
    </w:p>
    <w:p w14:paraId="43E8F8E5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Resposta:</w:t>
      </w:r>
    </w:p>
    <w:p w14:paraId="5A1CD856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1FA43EC0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7B08079D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7E191741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239E1752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02F15E43" w14:textId="77777777" w:rsidR="0003145C" w:rsidRPr="00E967F4" w:rsidRDefault="0003145C" w:rsidP="0003145C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2C96430F" w14:textId="1E1D6BAB" w:rsidR="00E967F4" w:rsidRDefault="0003145C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5EC117FB" w14:textId="77777777" w:rsidR="0003145C" w:rsidRPr="00E967F4" w:rsidRDefault="0003145C" w:rsidP="00E967F4">
      <w:pPr>
        <w:pStyle w:val="SemEspaamento"/>
        <w:rPr>
          <w:lang w:val="pt-BR"/>
        </w:rPr>
      </w:pPr>
    </w:p>
    <w:p w14:paraId="240C986E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sz w:val="24"/>
          <w:lang w:val="pt-BR"/>
        </w:rPr>
        <w:t>SEÇÃO E — Cronologia e Evolução</w:t>
      </w:r>
    </w:p>
    <w:p w14:paraId="12406E09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Complete a tabela com informações sobre a evolução dos computadores: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664"/>
        <w:gridCol w:w="1679"/>
        <w:gridCol w:w="2124"/>
        <w:gridCol w:w="1694"/>
        <w:gridCol w:w="1695"/>
      </w:tblGrid>
      <w:tr w:rsidR="00457E89" w14:paraId="147A2FC7" w14:textId="77777777" w:rsidTr="00457E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C9F9FA" w14:textId="77777777" w:rsidR="00457E89" w:rsidRDefault="00000000" w:rsidP="00E967F4">
            <w:pPr>
              <w:pStyle w:val="SemEspaamento"/>
            </w:pPr>
            <w:r>
              <w:rPr>
                <w:color w:val="2D6A4F"/>
              </w:rPr>
              <w:t>1ª</w:t>
            </w:r>
          </w:p>
        </w:tc>
        <w:tc>
          <w:tcPr>
            <w:tcW w:w="1728" w:type="dxa"/>
          </w:tcPr>
          <w:p w14:paraId="7B87DA30" w14:textId="193E0C79" w:rsidR="00457E89" w:rsidRDefault="00457E89" w:rsidP="00E967F4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5CA52A2" w14:textId="696C14C5" w:rsidR="00457E89" w:rsidRDefault="00457E89" w:rsidP="00E967F4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DD0D99B" w14:textId="77777777" w:rsidR="00457E89" w:rsidRDefault="00000000" w:rsidP="00E967F4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6A4F"/>
              </w:rPr>
              <w:t>Enorme</w:t>
            </w:r>
          </w:p>
        </w:tc>
        <w:tc>
          <w:tcPr>
            <w:tcW w:w="1728" w:type="dxa"/>
          </w:tcPr>
          <w:p w14:paraId="3038F776" w14:textId="77777777" w:rsidR="00457E89" w:rsidRDefault="00000000" w:rsidP="00E967F4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6A4F"/>
              </w:rPr>
              <w:t>Altíssimo</w:t>
            </w:r>
          </w:p>
        </w:tc>
      </w:tr>
      <w:tr w:rsidR="00457E89" w14:paraId="08400BD7" w14:textId="77777777" w:rsidTr="00457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87AAD4" w14:textId="77777777" w:rsidR="00457E89" w:rsidRDefault="00000000" w:rsidP="00E967F4">
            <w:pPr>
              <w:pStyle w:val="SemEspaamento"/>
            </w:pPr>
            <w:r>
              <w:t>2ª</w:t>
            </w:r>
          </w:p>
        </w:tc>
        <w:tc>
          <w:tcPr>
            <w:tcW w:w="1728" w:type="dxa"/>
          </w:tcPr>
          <w:p w14:paraId="25B15013" w14:textId="10219CB1" w:rsidR="00457E89" w:rsidRDefault="00457E89" w:rsidP="00E967F4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E59A034" w14:textId="77777777" w:rsidR="00457E89" w:rsidRDefault="00000000" w:rsidP="00E967F4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Transistores</w:t>
            </w:r>
          </w:p>
        </w:tc>
        <w:tc>
          <w:tcPr>
            <w:tcW w:w="1728" w:type="dxa"/>
          </w:tcPr>
          <w:p w14:paraId="6F63A050" w14:textId="77777777" w:rsidR="00457E89" w:rsidRDefault="00000000" w:rsidP="00E967F4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Grande</w:t>
            </w:r>
          </w:p>
        </w:tc>
        <w:tc>
          <w:tcPr>
            <w:tcW w:w="1728" w:type="dxa"/>
          </w:tcPr>
          <w:p w14:paraId="5C0A0A75" w14:textId="77777777" w:rsidR="00457E89" w:rsidRDefault="00000000" w:rsidP="00E967F4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</w:tr>
      <w:tr w:rsidR="00457E89" w14:paraId="736E0FC9" w14:textId="77777777" w:rsidTr="00457E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12E8B6" w14:textId="77777777" w:rsidR="00457E89" w:rsidRDefault="00000000" w:rsidP="00E967F4">
            <w:pPr>
              <w:pStyle w:val="SemEspaamento"/>
            </w:pPr>
            <w:r>
              <w:t>3ª</w:t>
            </w:r>
          </w:p>
        </w:tc>
        <w:tc>
          <w:tcPr>
            <w:tcW w:w="1728" w:type="dxa"/>
          </w:tcPr>
          <w:p w14:paraId="1C764B09" w14:textId="16674C33" w:rsidR="00457E89" w:rsidRDefault="00457E89" w:rsidP="00E967F4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129659A" w14:textId="03F221A0" w:rsidR="00457E89" w:rsidRDefault="00457E89" w:rsidP="00E967F4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C2B6371" w14:textId="77777777" w:rsidR="00457E89" w:rsidRDefault="00000000" w:rsidP="00E967F4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Médio</w:t>
            </w:r>
          </w:p>
        </w:tc>
        <w:tc>
          <w:tcPr>
            <w:tcW w:w="1728" w:type="dxa"/>
          </w:tcPr>
          <w:p w14:paraId="1792BD1F" w14:textId="77777777" w:rsidR="00457E89" w:rsidRDefault="00000000" w:rsidP="00E967F4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Médio</w:t>
            </w:r>
          </w:p>
        </w:tc>
      </w:tr>
      <w:tr w:rsidR="00457E89" w14:paraId="7F31CC4A" w14:textId="77777777" w:rsidTr="00457E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607915" w14:textId="77777777" w:rsidR="00457E89" w:rsidRDefault="00000000" w:rsidP="00E967F4">
            <w:pPr>
              <w:pStyle w:val="SemEspaamento"/>
            </w:pPr>
            <w:r>
              <w:t>4ª</w:t>
            </w:r>
          </w:p>
        </w:tc>
        <w:tc>
          <w:tcPr>
            <w:tcW w:w="1728" w:type="dxa"/>
          </w:tcPr>
          <w:p w14:paraId="701201CD" w14:textId="0629984F" w:rsidR="00457E89" w:rsidRDefault="00457E89" w:rsidP="00E967F4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DDC1A3E" w14:textId="77777777" w:rsidR="00457E89" w:rsidRDefault="00000000" w:rsidP="00E967F4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Microprocessadores</w:t>
            </w:r>
          </w:p>
        </w:tc>
        <w:tc>
          <w:tcPr>
            <w:tcW w:w="1728" w:type="dxa"/>
          </w:tcPr>
          <w:p w14:paraId="7FE7B7A1" w14:textId="77777777" w:rsidR="00457E89" w:rsidRDefault="00000000" w:rsidP="00E967F4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Pequeno</w:t>
            </w:r>
          </w:p>
        </w:tc>
        <w:tc>
          <w:tcPr>
            <w:tcW w:w="1728" w:type="dxa"/>
          </w:tcPr>
          <w:p w14:paraId="777C861C" w14:textId="053D73B9" w:rsidR="00457E89" w:rsidRDefault="00457E89" w:rsidP="00E967F4">
            <w:pPr>
              <w:pStyle w:val="SemEspaamen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57E89" w14:paraId="252DE281" w14:textId="77777777" w:rsidTr="00457E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773748" w14:textId="77777777" w:rsidR="00457E89" w:rsidRDefault="00000000" w:rsidP="00E967F4">
            <w:pPr>
              <w:pStyle w:val="SemEspaamento"/>
            </w:pPr>
            <w:r>
              <w:t>5ª</w:t>
            </w:r>
          </w:p>
        </w:tc>
        <w:tc>
          <w:tcPr>
            <w:tcW w:w="1728" w:type="dxa"/>
          </w:tcPr>
          <w:p w14:paraId="5C909D7F" w14:textId="77777777" w:rsidR="00457E89" w:rsidRDefault="00000000" w:rsidP="00E967F4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Atual</w:t>
            </w:r>
          </w:p>
        </w:tc>
        <w:tc>
          <w:tcPr>
            <w:tcW w:w="1728" w:type="dxa"/>
          </w:tcPr>
          <w:p w14:paraId="32F6F0E5" w14:textId="346EEE45" w:rsidR="00457E89" w:rsidRDefault="00457E89" w:rsidP="00E967F4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6846046" w14:textId="7747BB9D" w:rsidR="00457E89" w:rsidRDefault="00457E89" w:rsidP="00E967F4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F6E4A86" w14:textId="1D69BEF7" w:rsidR="00457E89" w:rsidRDefault="00457E89" w:rsidP="00E967F4">
            <w:pPr>
              <w:pStyle w:val="SemEspaamen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C5730F3" w14:textId="433B9BD7" w:rsidR="00457E89" w:rsidRDefault="00457E89" w:rsidP="00E967F4">
      <w:pPr>
        <w:pStyle w:val="SemEspaamento"/>
      </w:pPr>
    </w:p>
    <w:p w14:paraId="67FDBC0F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sz w:val="24"/>
          <w:lang w:val="pt-BR"/>
        </w:rPr>
        <w:t>SEÇÃO F — Pensamento Computacional</w:t>
      </w:r>
    </w:p>
    <w:p w14:paraId="0C2466F1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color w:val="2D6A4F"/>
          <w:lang w:val="pt-BR"/>
        </w:rPr>
        <w:t>Questão 4.1</w:t>
      </w:r>
    </w:p>
    <w:p w14:paraId="0D2AE607" w14:textId="568587CB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Se você tivesse que descrever como um computador processa informações em passos lógicos, qual seria a sequência?</w:t>
      </w:r>
    </w:p>
    <w:p w14:paraId="41C75450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Escreva em ordem:</w:t>
      </w:r>
    </w:p>
    <w:p w14:paraId="16FA5CA1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Saída de resultados</w:t>
      </w:r>
    </w:p>
    <w:p w14:paraId="1DC03E9E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Armazenamento de dados</w:t>
      </w:r>
    </w:p>
    <w:p w14:paraId="732EFABA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Entrada de dados</w:t>
      </w:r>
    </w:p>
    <w:p w14:paraId="6C55AEC6" w14:textId="77777777" w:rsidR="00457E89" w:rsidRPr="00E967F4" w:rsidRDefault="00000000" w:rsidP="00E967F4">
      <w:pPr>
        <w:pStyle w:val="SemEspaamento"/>
        <w:rPr>
          <w:lang w:val="pt-BR"/>
        </w:rPr>
      </w:pPr>
      <w:r w:rsidRPr="00E967F4">
        <w:rPr>
          <w:lang w:val="pt-BR"/>
        </w:rPr>
        <w:t>( ) Processamento</w:t>
      </w:r>
    </w:p>
    <w:p w14:paraId="2E1ECFDA" w14:textId="1BE9079C" w:rsidR="00457E89" w:rsidRPr="0003145C" w:rsidRDefault="00000000" w:rsidP="00E967F4">
      <w:pPr>
        <w:pStyle w:val="SemEspaamento"/>
        <w:rPr>
          <w:b/>
          <w:bCs/>
          <w:lang w:val="pt-BR"/>
        </w:rPr>
      </w:pPr>
      <w:r w:rsidRPr="0003145C">
        <w:rPr>
          <w:b/>
          <w:bCs/>
          <w:lang w:val="pt-BR"/>
        </w:rPr>
        <w:t>Ordem corret</w:t>
      </w:r>
      <w:r w:rsidR="00E967F4" w:rsidRPr="0003145C">
        <w:rPr>
          <w:b/>
          <w:bCs/>
          <w:lang w:val="pt-BR"/>
        </w:rPr>
        <w:t>a</w:t>
      </w:r>
      <w:r w:rsidRPr="0003145C">
        <w:rPr>
          <w:b/>
          <w:bCs/>
          <w:lang w:val="pt-BR"/>
        </w:rPr>
        <w:t xml:space="preserve">:  </w:t>
      </w:r>
    </w:p>
    <w:p w14:paraId="4AACD0A2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62CCC37F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6474C783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6F16C766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57EC99F3" w14:textId="77777777" w:rsidR="00E967F4" w:rsidRPr="00E967F4" w:rsidRDefault="00E967F4" w:rsidP="00E967F4">
      <w:pPr>
        <w:pStyle w:val="SemEspaamento"/>
        <w:rPr>
          <w:lang w:val="pt-BR"/>
        </w:rPr>
      </w:pPr>
      <w:r w:rsidRPr="00E967F4">
        <w:rPr>
          <w:lang w:val="pt-BR"/>
        </w:rPr>
        <w:t>____________________________________________________________________________________________________</w:t>
      </w:r>
    </w:p>
    <w:p w14:paraId="6F18A3A7" w14:textId="76453835" w:rsidR="00457E89" w:rsidRDefault="00457E89" w:rsidP="00E967F4">
      <w:pPr>
        <w:pStyle w:val="SemEspaamento"/>
        <w:rPr>
          <w:lang w:val="pt-BR"/>
        </w:rPr>
      </w:pPr>
    </w:p>
    <w:sectPr w:rsidR="00457E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68247">
    <w:abstractNumId w:val="8"/>
  </w:num>
  <w:num w:numId="2" w16cid:durableId="1510485718">
    <w:abstractNumId w:val="6"/>
  </w:num>
  <w:num w:numId="3" w16cid:durableId="1792162107">
    <w:abstractNumId w:val="5"/>
  </w:num>
  <w:num w:numId="4" w16cid:durableId="396439550">
    <w:abstractNumId w:val="4"/>
  </w:num>
  <w:num w:numId="5" w16cid:durableId="1823738933">
    <w:abstractNumId w:val="7"/>
  </w:num>
  <w:num w:numId="6" w16cid:durableId="1189484530">
    <w:abstractNumId w:val="3"/>
  </w:num>
  <w:num w:numId="7" w16cid:durableId="390808716">
    <w:abstractNumId w:val="2"/>
  </w:num>
  <w:num w:numId="8" w16cid:durableId="713117156">
    <w:abstractNumId w:val="1"/>
  </w:num>
  <w:num w:numId="9" w16cid:durableId="156961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45C"/>
    <w:rsid w:val="00034616"/>
    <w:rsid w:val="0006063C"/>
    <w:rsid w:val="0015074B"/>
    <w:rsid w:val="0029639D"/>
    <w:rsid w:val="002B3BCE"/>
    <w:rsid w:val="00326F90"/>
    <w:rsid w:val="00457E89"/>
    <w:rsid w:val="007C3519"/>
    <w:rsid w:val="0096564D"/>
    <w:rsid w:val="00AA1D8D"/>
    <w:rsid w:val="00B47730"/>
    <w:rsid w:val="00CB0664"/>
    <w:rsid w:val="00E96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541E8"/>
  <w14:defaultImageDpi w14:val="300"/>
  <w15:docId w15:val="{78B0F133-348E-4C55-A1CD-5D3D28C5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995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5</cp:revision>
  <dcterms:created xsi:type="dcterms:W3CDTF">2013-12-23T23:15:00Z</dcterms:created>
  <dcterms:modified xsi:type="dcterms:W3CDTF">2026-08-28T14:23:00Z</dcterms:modified>
  <cp:category/>
</cp:coreProperties>
</file>