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D636" w14:textId="1C464181" w:rsidR="00D03345" w:rsidRPr="00A807C7" w:rsidRDefault="00000000" w:rsidP="00A807C7">
      <w:pPr>
        <w:pStyle w:val="Ttulo1"/>
        <w:spacing w:before="0" w:after="120" w:line="240" w:lineRule="auto"/>
        <w:jc w:val="center"/>
        <w:rPr>
          <w:lang w:val="pt-BR"/>
        </w:rPr>
      </w:pPr>
      <w:r w:rsidRPr="00A807C7">
        <w:rPr>
          <w:lang w:val="pt-BR"/>
        </w:rPr>
        <w:t>ATIVIDADES — Comunicação Oral e Escrita para o Mundo do Trabalho</w:t>
      </w:r>
      <w:r>
        <w:rPr>
          <w:rFonts w:ascii="Segoe UI Emoji" w:hAnsi="Segoe UI Emoji" w:cs="Segoe UI Emoji"/>
        </w:rPr>
        <w:t>📋</w:t>
      </w:r>
      <w:r w:rsidRPr="00A807C7">
        <w:rPr>
          <w:lang w:val="pt-BR"/>
        </w:rPr>
        <w:t xml:space="preserve"> ATIVIDADES MANUAIS — ENTREGA OBRIGATÓRIA</w:t>
      </w:r>
    </w:p>
    <w:p w14:paraId="73534169" w14:textId="484BC14A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**Lembre-se:** Cada atividade deve ser **feita à mão** (no papel) e **entregue no final da aula**. Essas entregas vão contar na sua nota!</w:t>
      </w:r>
    </w:p>
    <w:p w14:paraId="5C013E4C" w14:textId="77777777" w:rsidR="00D03345" w:rsidRPr="00A807C7" w:rsidRDefault="00000000">
      <w:pPr>
        <w:pStyle w:val="Ttulo3"/>
        <w:spacing w:before="0" w:after="120" w:line="240" w:lineRule="auto"/>
        <w:rPr>
          <w:lang w:val="pt-BR"/>
        </w:rPr>
      </w:pPr>
      <w:r w:rsidRPr="00A807C7">
        <w:rPr>
          <w:lang w:val="pt-BR"/>
        </w:rPr>
        <w:t>✍</w:t>
      </w:r>
      <w:r>
        <w:t>️</w:t>
      </w:r>
      <w:r w:rsidRPr="00A807C7">
        <w:rPr>
          <w:lang w:val="pt-BR"/>
        </w:rPr>
        <w:t xml:space="preserve"> ATIVIDADE 1 — Mapa Mental de Ferramentas (Aula 14)</w:t>
      </w:r>
    </w:p>
    <w:p w14:paraId="36BFCBD7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**Tempo:** 30 minutos | **Formato:** ✋ Manual (no papel)</w:t>
      </w:r>
    </w:p>
    <w:p w14:paraId="76FBD5F6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**Objetivo:** Você vai criar um mapa mental mostrando as ferramentas que aprendeu e como usá-las.</w:t>
      </w:r>
    </w:p>
    <w:p w14:paraId="364C3CEC" w14:textId="77777777" w:rsidR="00D03345" w:rsidRDefault="00000000">
      <w:pPr>
        <w:spacing w:before="0" w:after="60" w:line="240" w:lineRule="auto"/>
      </w:pPr>
      <w:r>
        <w:t xml:space="preserve">**Como </w:t>
      </w:r>
      <w:proofErr w:type="gramStart"/>
      <w:r>
        <w:t>fazer:*</w:t>
      </w:r>
      <w:proofErr w:type="gramEnd"/>
      <w:r>
        <w:t>*</w:t>
      </w:r>
    </w:p>
    <w:p w14:paraId="25C9FBA2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**Pegue uma folha em branco (A4 ou maior)**</w:t>
      </w:r>
    </w:p>
    <w:p w14:paraId="50C73DC8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**No centro, desenhe um círculo grande** e escreva: "FERRAMENTAS DIGITAIS"</w:t>
      </w:r>
    </w:p>
    <w:p w14:paraId="069A09E3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**Crie 4 galhos** (um para cada tema):</w:t>
      </w:r>
    </w:p>
    <w:p w14:paraId="5E79EFFA" w14:textId="77777777" w:rsidR="00D03345" w:rsidRDefault="00000000">
      <w:pPr>
        <w:pStyle w:val="Commarcadores"/>
        <w:spacing w:before="0" w:after="60" w:line="240" w:lineRule="auto"/>
      </w:pPr>
      <w:r>
        <w:t>Google Workspace</w:t>
      </w:r>
    </w:p>
    <w:p w14:paraId="06F8319A" w14:textId="77777777" w:rsidR="00D03345" w:rsidRDefault="00000000">
      <w:pPr>
        <w:pStyle w:val="Commarcadores"/>
        <w:spacing w:before="0" w:after="60" w:line="240" w:lineRule="auto"/>
      </w:pPr>
      <w:r>
        <w:t>Microsoft 365</w:t>
      </w:r>
    </w:p>
    <w:p w14:paraId="7A938402" w14:textId="77777777" w:rsidR="00D03345" w:rsidRDefault="00000000">
      <w:pPr>
        <w:pStyle w:val="Commarcadores"/>
        <w:spacing w:before="0" w:after="60" w:line="240" w:lineRule="auto"/>
      </w:pPr>
      <w:r>
        <w:t>E-mail Profissional</w:t>
      </w:r>
    </w:p>
    <w:p w14:paraId="083C413B" w14:textId="77777777" w:rsidR="00D03345" w:rsidRDefault="00000000">
      <w:pPr>
        <w:pStyle w:val="Commarcadores"/>
        <w:spacing w:before="0" w:after="60" w:line="240" w:lineRule="auto"/>
      </w:pPr>
      <w:r>
        <w:t>Organização de Arquivos</w:t>
      </w:r>
    </w:p>
    <w:p w14:paraId="0A9F3BB2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**Em cada galho, adicione sub-galhos** com as informações principais</w:t>
      </w:r>
    </w:p>
    <w:p w14:paraId="19C1C52D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**Use cores diferentes** para cada tema</w:t>
      </w:r>
    </w:p>
    <w:p w14:paraId="39B61AF3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**Adicione pequenos desenhos ou ícones** (opcional, mas deixa legal!)</w:t>
      </w:r>
    </w:p>
    <w:p w14:paraId="1A34C0AF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**Exemplo de estrutura:**</w:t>
      </w:r>
    </w:p>
    <w:p w14:paraId="74D0BC55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t xml:space="preserve">                      </w:t>
      </w:r>
      <w:r>
        <w:rPr>
          <w:rFonts w:ascii="Courier New" w:hAnsi="Courier New"/>
          <w:sz w:val="20"/>
        </w:rPr>
        <w:t>📧</w:t>
      </w:r>
      <w:r w:rsidRPr="00A807C7">
        <w:rPr>
          <w:rFonts w:ascii="Courier New" w:hAnsi="Courier New"/>
          <w:sz w:val="20"/>
          <w:lang w:val="pt-BR"/>
        </w:rPr>
        <w:t xml:space="preserve"> E-mail Profissional</w:t>
      </w:r>
      <w:r w:rsidRPr="00A807C7">
        <w:rPr>
          <w:rFonts w:ascii="Courier New" w:hAnsi="Courier New"/>
          <w:sz w:val="20"/>
          <w:lang w:val="pt-BR"/>
        </w:rPr>
        <w:br/>
        <w:t xml:space="preserve">                          ├─ Saudação formal</w:t>
      </w:r>
      <w:r w:rsidRPr="00A807C7">
        <w:rPr>
          <w:rFonts w:ascii="Courier New" w:hAnsi="Courier New"/>
          <w:sz w:val="20"/>
          <w:lang w:val="pt-BR"/>
        </w:rPr>
        <w:br/>
        <w:t xml:space="preserve">                          ├─ Corpo claro</w:t>
      </w:r>
      <w:r w:rsidRPr="00A807C7">
        <w:rPr>
          <w:rFonts w:ascii="Courier New" w:hAnsi="Courier New"/>
          <w:sz w:val="20"/>
          <w:lang w:val="pt-BR"/>
        </w:rPr>
        <w:br/>
        <w:t xml:space="preserve">                          └─ Assinatura profissional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 xml:space="preserve">        FERRAMENTAS </w:t>
      </w:r>
      <w:r>
        <w:rPr>
          <w:rFonts w:ascii="Courier New" w:hAnsi="Courier New"/>
          <w:sz w:val="20"/>
        </w:rPr>
        <w:t>🖥</w:t>
      </w:r>
      <w:proofErr w:type="gramStart"/>
      <w:r>
        <w:rPr>
          <w:rFonts w:ascii="Courier New" w:hAnsi="Courier New"/>
          <w:sz w:val="20"/>
        </w:rPr>
        <w:t>️</w:t>
      </w:r>
      <w:r w:rsidRPr="00A807C7">
        <w:rPr>
          <w:rFonts w:ascii="Courier New" w:hAnsi="Courier New"/>
          <w:sz w:val="20"/>
          <w:lang w:val="pt-BR"/>
        </w:rPr>
        <w:t xml:space="preserve">  ←→  Google</w:t>
      </w:r>
      <w:proofErr w:type="gramEnd"/>
      <w:r w:rsidRPr="00A807C7">
        <w:rPr>
          <w:rFonts w:ascii="Courier New" w:hAnsi="Courier New"/>
          <w:sz w:val="20"/>
          <w:lang w:val="pt-BR"/>
        </w:rPr>
        <w:t xml:space="preserve"> Workspace</w:t>
      </w:r>
      <w:r w:rsidRPr="00A807C7">
        <w:rPr>
          <w:rFonts w:ascii="Courier New" w:hAnsi="Courier New"/>
          <w:sz w:val="20"/>
          <w:lang w:val="pt-BR"/>
        </w:rPr>
        <w:br/>
        <w:t xml:space="preserve">        DIGITAIS          ├─ Gmail</w:t>
      </w:r>
      <w:r w:rsidRPr="00A807C7">
        <w:rPr>
          <w:rFonts w:ascii="Courier New" w:hAnsi="Courier New"/>
          <w:sz w:val="20"/>
          <w:lang w:val="pt-BR"/>
        </w:rPr>
        <w:br/>
        <w:t xml:space="preserve">                          ├─ Drive</w:t>
      </w:r>
      <w:r w:rsidRPr="00A807C7">
        <w:rPr>
          <w:rFonts w:ascii="Courier New" w:hAnsi="Courier New"/>
          <w:sz w:val="20"/>
          <w:lang w:val="pt-BR"/>
        </w:rPr>
        <w:br/>
        <w:t xml:space="preserve">                          └─ Docs</w:t>
      </w:r>
      <w:r w:rsidRPr="00A807C7">
        <w:rPr>
          <w:rFonts w:ascii="Courier New" w:hAnsi="Courier New"/>
          <w:sz w:val="20"/>
          <w:lang w:val="pt-BR"/>
        </w:rPr>
        <w:br/>
      </w:r>
    </w:p>
    <w:p w14:paraId="06D60304" w14:textId="77777777" w:rsidR="00D03345" w:rsidRDefault="00000000">
      <w:pPr>
        <w:spacing w:before="0" w:after="60" w:line="240" w:lineRule="auto"/>
      </w:pPr>
      <w:r>
        <w:t xml:space="preserve">**Critérios de </w:t>
      </w:r>
      <w:proofErr w:type="gramStart"/>
      <w:r>
        <w:t>avaliação:*</w:t>
      </w:r>
      <w:proofErr w:type="gramEnd"/>
      <w:r>
        <w:t>*</w:t>
      </w:r>
    </w:p>
    <w:p w14:paraId="5B3E66ED" w14:textId="77777777" w:rsidR="00D03345" w:rsidRDefault="00000000">
      <w:pPr>
        <w:pStyle w:val="Commarcadores"/>
        <w:spacing w:before="0" w:after="60" w:line="240" w:lineRule="auto"/>
      </w:pPr>
      <w:r>
        <w:t>✅ Todos os 4 temas presentes</w:t>
      </w:r>
    </w:p>
    <w:p w14:paraId="03FF6DF7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✅ Pelo menos 2 sub-informações por tema</w:t>
      </w:r>
    </w:p>
    <w:p w14:paraId="792A445D" w14:textId="77777777" w:rsidR="00D03345" w:rsidRDefault="00000000">
      <w:pPr>
        <w:pStyle w:val="Commarcadores"/>
        <w:spacing w:before="0" w:after="60" w:line="240" w:lineRule="auto"/>
      </w:pPr>
      <w:r>
        <w:t>✅ Bem organizado e legível</w:t>
      </w:r>
    </w:p>
    <w:p w14:paraId="658DA75B" w14:textId="77777777" w:rsidR="00D03345" w:rsidRDefault="00000000">
      <w:pPr>
        <w:pStyle w:val="Commarcadores"/>
        <w:spacing w:before="0" w:after="60" w:line="240" w:lineRule="auto"/>
      </w:pPr>
      <w:r>
        <w:lastRenderedPageBreak/>
        <w:t>✅ Uso de cores/desenhos</w:t>
      </w:r>
    </w:p>
    <w:p w14:paraId="065A4CC4" w14:textId="77777777" w:rsidR="00D03345" w:rsidRPr="00A807C7" w:rsidRDefault="00000000">
      <w:pPr>
        <w:pageBreakBefore w:val="0"/>
        <w:spacing w:before="0" w:after="60" w:line="240" w:lineRule="auto"/>
        <w:rPr>
          <w:lang w:val="pt-BR"/>
        </w:rPr>
      </w:pPr>
      <w:r w:rsidRPr="00A807C7">
        <w:rPr>
          <w:lang w:val="pt-BR"/>
        </w:rPr>
        <w:t>**Prazo de entrega:** Final da aula</w:t>
      </w:r>
    </w:p>
    <w:p w14:paraId="513FB499" w14:textId="77777777" w:rsidR="00D03345" w:rsidRPr="00A807C7" w:rsidRDefault="00D03345">
      <w:pPr>
        <w:pageBreakBefore/>
        <w:spacing w:before="0" w:after="60" w:line="240" w:lineRule="auto"/>
        <w:rPr>
          <w:lang w:val="pt-BR"/>
        </w:rPr>
      </w:pPr>
    </w:p>
    <w:p w14:paraId="140030AB" w14:textId="77777777" w:rsidR="00D03345" w:rsidRPr="00A807C7" w:rsidRDefault="00000000">
      <w:pPr>
        <w:pStyle w:val="Ttulo3"/>
        <w:spacing w:before="0" w:after="120" w:line="240" w:lineRule="auto"/>
        <w:rPr>
          <w:lang w:val="pt-BR"/>
        </w:rPr>
      </w:pPr>
      <w:r w:rsidRPr="00A807C7">
        <w:rPr>
          <w:lang w:val="pt-BR"/>
        </w:rPr>
        <w:t>✍</w:t>
      </w:r>
      <w:r>
        <w:t>️</w:t>
      </w:r>
      <w:r w:rsidRPr="00A807C7">
        <w:rPr>
          <w:lang w:val="pt-BR"/>
        </w:rPr>
        <w:t xml:space="preserve"> ATIVIDADE 2 — Simulação de E-mail Profissional (Aula 14)</w:t>
      </w:r>
    </w:p>
    <w:p w14:paraId="6657D6DA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**Tempo:** 30 minutos | **Formato:** ✋ Manual (no papel)</w:t>
      </w:r>
    </w:p>
    <w:p w14:paraId="52DA5504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**Objetivo:** Praticar escrever um e-mail profissional real.</w:t>
      </w:r>
    </w:p>
    <w:p w14:paraId="1CFC62E8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**Cenário:**</w:t>
      </w:r>
    </w:p>
    <w:p w14:paraId="196B19B4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Você é assistente de um gerente de uma loja de roupas. Precisa escrever um e-mail para o fornecedor de camisetas solicitando:</w:t>
      </w:r>
    </w:p>
    <w:p w14:paraId="3CC5C371" w14:textId="77777777" w:rsidR="00D03345" w:rsidRDefault="00000000">
      <w:pPr>
        <w:pStyle w:val="Commarcadores"/>
        <w:spacing w:before="0" w:after="60" w:line="240" w:lineRule="auto"/>
      </w:pPr>
      <w:r>
        <w:t>100 camisetas brancas (tamanho M)</w:t>
      </w:r>
    </w:p>
    <w:p w14:paraId="09E7909C" w14:textId="77777777" w:rsidR="00D03345" w:rsidRDefault="00000000">
      <w:pPr>
        <w:pStyle w:val="Commarcadores"/>
        <w:spacing w:before="0" w:after="60" w:line="240" w:lineRule="auto"/>
      </w:pPr>
      <w:r>
        <w:t>50 camisetas pretas (tamanho G)</w:t>
      </w:r>
    </w:p>
    <w:p w14:paraId="13A359E3" w14:textId="77777777" w:rsidR="00D03345" w:rsidRDefault="00000000">
      <w:pPr>
        <w:pStyle w:val="Commarcadores"/>
        <w:spacing w:before="0" w:after="60" w:line="240" w:lineRule="auto"/>
      </w:pPr>
      <w:r>
        <w:t>Prazo: próxima semana</w:t>
      </w:r>
    </w:p>
    <w:p w14:paraId="7CBC0931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Orçamento não pode passar de R$ 3.000</w:t>
      </w:r>
    </w:p>
    <w:p w14:paraId="54B991B0" w14:textId="77777777" w:rsidR="00D03345" w:rsidRDefault="00000000">
      <w:pPr>
        <w:spacing w:before="0" w:after="60" w:line="240" w:lineRule="auto"/>
      </w:pPr>
      <w:r>
        <w:t xml:space="preserve">**O que </w:t>
      </w:r>
      <w:proofErr w:type="gramStart"/>
      <w:r>
        <w:t>fazer:*</w:t>
      </w:r>
      <w:proofErr w:type="gramEnd"/>
      <w:r>
        <w:t>*</w:t>
      </w:r>
    </w:p>
    <w:p w14:paraId="6E16F490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**Pegue uma folha de papel**</w:t>
      </w:r>
    </w:p>
    <w:p w14:paraId="01B11A2C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**Escreva o e-mail à mão**, incluindo:</w:t>
      </w:r>
    </w:p>
    <w:p w14:paraId="0245C628" w14:textId="77777777" w:rsidR="00D03345" w:rsidRDefault="00000000">
      <w:pPr>
        <w:pStyle w:val="Commarcadores"/>
        <w:spacing w:before="0" w:after="60" w:line="240" w:lineRule="auto"/>
      </w:pPr>
      <w:r>
        <w:t>`</w:t>
      </w:r>
      <w:proofErr w:type="gramStart"/>
      <w:r>
        <w:t>PARA:`</w:t>
      </w:r>
      <w:proofErr w:type="gramEnd"/>
      <w:r>
        <w:t xml:space="preserve"> (nome fictício)</w:t>
      </w:r>
    </w:p>
    <w:p w14:paraId="49CF9A8A" w14:textId="77777777" w:rsidR="00D03345" w:rsidRDefault="00000000">
      <w:pPr>
        <w:pStyle w:val="Commarcadores"/>
        <w:spacing w:before="0" w:after="60" w:line="240" w:lineRule="auto"/>
      </w:pPr>
      <w:r>
        <w:t>`ASSUNTO:` (claro e objetivo)</w:t>
      </w:r>
    </w:p>
    <w:p w14:paraId="3C687ED7" w14:textId="77777777" w:rsidR="00D03345" w:rsidRDefault="00000000">
      <w:pPr>
        <w:pStyle w:val="Commarcadores"/>
        <w:spacing w:before="0" w:after="60" w:line="240" w:lineRule="auto"/>
      </w:pPr>
      <w:r>
        <w:t>Saudação formal</w:t>
      </w:r>
    </w:p>
    <w:p w14:paraId="0FD6C0B8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Corpo do e-mail (3–5 linhas)</w:t>
      </w:r>
    </w:p>
    <w:p w14:paraId="3CAC18AD" w14:textId="77777777" w:rsidR="00D03345" w:rsidRDefault="00000000">
      <w:pPr>
        <w:pStyle w:val="Commarcadores"/>
        <w:spacing w:before="0" w:after="60" w:line="240" w:lineRule="auto"/>
      </w:pPr>
      <w:r>
        <w:t>Fechamento profissional</w:t>
      </w:r>
    </w:p>
    <w:p w14:paraId="313B89C7" w14:textId="77777777" w:rsidR="00D03345" w:rsidRDefault="00000000">
      <w:pPr>
        <w:pStyle w:val="Commarcadores"/>
        <w:spacing w:before="0" w:after="60" w:line="240" w:lineRule="auto"/>
      </w:pPr>
      <w:r>
        <w:t>Sua assinatura completa</w:t>
      </w:r>
    </w:p>
    <w:p w14:paraId="54216478" w14:textId="77777777" w:rsidR="00D03345" w:rsidRDefault="00000000">
      <w:pPr>
        <w:pStyle w:val="Numerada"/>
        <w:spacing w:before="0" w:after="60" w:line="240" w:lineRule="auto"/>
      </w:pPr>
      <w:r>
        <w:t>**Revise antes de entregar:**</w:t>
      </w:r>
    </w:p>
    <w:p w14:paraId="20182CE2" w14:textId="77777777" w:rsidR="00D03345" w:rsidRDefault="00000000">
      <w:pPr>
        <w:pStyle w:val="Commarcadores"/>
        <w:spacing w:before="0" w:after="60" w:line="240" w:lineRule="auto"/>
      </w:pPr>
      <w:r>
        <w:t>✅ Tem todos os elementos?</w:t>
      </w:r>
    </w:p>
    <w:p w14:paraId="5A7E930C" w14:textId="77777777" w:rsidR="00D03345" w:rsidRDefault="00000000">
      <w:pPr>
        <w:pStyle w:val="Commarcadores"/>
        <w:spacing w:before="0" w:after="60" w:line="240" w:lineRule="auto"/>
      </w:pPr>
      <w:r>
        <w:t>✅ A letra está legível?</w:t>
      </w:r>
    </w:p>
    <w:p w14:paraId="44DC0EFF" w14:textId="77777777" w:rsidR="00D03345" w:rsidRDefault="00000000">
      <w:pPr>
        <w:pStyle w:val="Commarcadores"/>
        <w:spacing w:before="0" w:after="60" w:line="240" w:lineRule="auto"/>
      </w:pPr>
      <w:r>
        <w:t>✅ Sem erros de ortografia?</w:t>
      </w:r>
    </w:p>
    <w:p w14:paraId="49382C18" w14:textId="77777777" w:rsidR="00D03345" w:rsidRDefault="00000000">
      <w:pPr>
        <w:pStyle w:val="Commarcadores"/>
        <w:spacing w:before="0" w:after="60" w:line="240" w:lineRule="auto"/>
      </w:pPr>
      <w:r>
        <w:t>✅ Tom profissional?</w:t>
      </w:r>
    </w:p>
    <w:p w14:paraId="0B007E4C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**Exemplos de erros COMUNS (evite!):**</w:t>
      </w:r>
    </w:p>
    <w:p w14:paraId="2CF9DA77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❌ "Oi, tudo bem? Preciso de camisetas..."</w:t>
      </w:r>
    </w:p>
    <w:p w14:paraId="083ECB32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 xml:space="preserve">✅ "Prezado Sr. Silva, </w:t>
      </w:r>
      <w:proofErr w:type="gramStart"/>
      <w:r w:rsidRPr="00A807C7">
        <w:rPr>
          <w:lang w:val="pt-BR"/>
        </w:rPr>
        <w:t>Solicito</w:t>
      </w:r>
      <w:proofErr w:type="gramEnd"/>
      <w:r w:rsidRPr="00A807C7">
        <w:rPr>
          <w:lang w:val="pt-BR"/>
        </w:rPr>
        <w:t xml:space="preserve"> orçamento para camisetas..."</w:t>
      </w:r>
    </w:p>
    <w:p w14:paraId="6C05E6F9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 xml:space="preserve">❌ "Obg pela atenção!!! </w:t>
      </w:r>
      <w:r>
        <w:t>😊</w:t>
      </w:r>
      <w:r w:rsidRPr="00A807C7">
        <w:rPr>
          <w:lang w:val="pt-BR"/>
        </w:rPr>
        <w:t>"</w:t>
      </w:r>
    </w:p>
    <w:p w14:paraId="397AC5EF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lastRenderedPageBreak/>
        <w:t>✅ "Agradeço antecipadamente."</w:t>
      </w:r>
    </w:p>
    <w:p w14:paraId="360835D2" w14:textId="77777777" w:rsidR="00D03345" w:rsidRPr="00A807C7" w:rsidRDefault="00000000">
      <w:pPr>
        <w:pageBreakBefore w:val="0"/>
        <w:spacing w:before="0" w:after="60" w:line="240" w:lineRule="auto"/>
        <w:rPr>
          <w:lang w:val="pt-BR"/>
        </w:rPr>
      </w:pPr>
      <w:r w:rsidRPr="00A807C7">
        <w:rPr>
          <w:lang w:val="pt-BR"/>
        </w:rPr>
        <w:t>**Prazo de entrega:** Final da aula</w:t>
      </w:r>
    </w:p>
    <w:p w14:paraId="74058484" w14:textId="77777777" w:rsidR="00D03345" w:rsidRPr="00A807C7" w:rsidRDefault="00D03345">
      <w:pPr>
        <w:pageBreakBefore/>
        <w:spacing w:before="0" w:after="60" w:line="240" w:lineRule="auto"/>
        <w:rPr>
          <w:lang w:val="pt-BR"/>
        </w:rPr>
      </w:pPr>
    </w:p>
    <w:p w14:paraId="12B9A3E2" w14:textId="77777777" w:rsidR="00D03345" w:rsidRPr="00A807C7" w:rsidRDefault="00000000">
      <w:pPr>
        <w:pStyle w:val="Ttulo3"/>
        <w:spacing w:before="0" w:after="120" w:line="240" w:lineRule="auto"/>
        <w:rPr>
          <w:lang w:val="pt-BR"/>
        </w:rPr>
      </w:pPr>
      <w:r w:rsidRPr="00A807C7">
        <w:rPr>
          <w:lang w:val="pt-BR"/>
        </w:rPr>
        <w:t>✍</w:t>
      </w:r>
      <w:r>
        <w:t>️</w:t>
      </w:r>
      <w:r w:rsidRPr="00A807C7">
        <w:rPr>
          <w:lang w:val="pt-BR"/>
        </w:rPr>
        <w:t xml:space="preserve"> ATIVIDADE 3 — Análise de E-mails Suspeitos (Aula 15)</w:t>
      </w:r>
    </w:p>
    <w:p w14:paraId="76D0C62D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**Tempo:** 30 minutos | **Formato:** ✋ Manual (no papel)</w:t>
      </w:r>
    </w:p>
    <w:p w14:paraId="424FAB93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**Objetivo:** Treinar seu "radar" para detectar phishing e golpes.</w:t>
      </w:r>
    </w:p>
    <w:p w14:paraId="057610BB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 que você vai fazer:**</w:t>
      </w:r>
    </w:p>
    <w:p w14:paraId="1D6C7FBF" w14:textId="77777777" w:rsidR="00D03345" w:rsidRDefault="00000000">
      <w:pPr>
        <w:spacing w:before="0" w:after="60" w:line="240" w:lineRule="auto"/>
      </w:pPr>
      <w:r w:rsidRPr="00A807C7">
        <w:rPr>
          <w:lang w:val="pt-BR"/>
        </w:rPr>
        <w:t xml:space="preserve">Você vai receber 3 e-mails (o professor vai entregar impressos). </w:t>
      </w:r>
      <w:r>
        <w:t>Para cada um, você precisa:</w:t>
      </w:r>
    </w:p>
    <w:p w14:paraId="666D837F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**Identificar se é legítimo ou suspeito**</w:t>
      </w:r>
    </w:p>
    <w:p w14:paraId="125A996C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**Listar todos os "RED FLAGS" (sinais de alerta)**</w:t>
      </w:r>
    </w:p>
    <w:p w14:paraId="38BC887F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**Escrever a ação que você tomaria**</w:t>
      </w:r>
    </w:p>
    <w:p w14:paraId="33CD35D2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**Formato da sua resposta (no papel):**</w:t>
      </w:r>
    </w:p>
    <w:p w14:paraId="62969047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t>E-MAIL 1: [Assunto do e-mail]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É legítimo? ( ) SIM  ( ) NÃO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Sinais de alerta encontrados:</w:t>
      </w:r>
      <w:r w:rsidRPr="00A807C7">
        <w:rPr>
          <w:rFonts w:ascii="Courier New" w:hAnsi="Courier New"/>
          <w:sz w:val="20"/>
          <w:lang w:val="pt-BR"/>
        </w:rPr>
        <w:br/>
        <w:t>□ Endereço estranho</w:t>
      </w:r>
      <w:r w:rsidRPr="00A807C7">
        <w:rPr>
          <w:rFonts w:ascii="Courier New" w:hAnsi="Courier New"/>
          <w:sz w:val="20"/>
          <w:lang w:val="pt-BR"/>
        </w:rPr>
        <w:br/>
        <w:t>□ Urgência artificial</w:t>
      </w:r>
      <w:r w:rsidRPr="00A807C7">
        <w:rPr>
          <w:rFonts w:ascii="Courier New" w:hAnsi="Courier New"/>
          <w:sz w:val="20"/>
          <w:lang w:val="pt-BR"/>
        </w:rPr>
        <w:br/>
        <w:t>□ Pede para clicar link</w:t>
      </w:r>
      <w:r w:rsidRPr="00A807C7">
        <w:rPr>
          <w:rFonts w:ascii="Courier New" w:hAnsi="Courier New"/>
          <w:sz w:val="20"/>
          <w:lang w:val="pt-BR"/>
        </w:rPr>
        <w:br/>
        <w:t>□ Erros de português</w:t>
      </w:r>
      <w:r w:rsidRPr="00A807C7">
        <w:rPr>
          <w:rFonts w:ascii="Courier New" w:hAnsi="Courier New"/>
          <w:sz w:val="20"/>
          <w:lang w:val="pt-BR"/>
        </w:rPr>
        <w:br/>
        <w:t>□ Oferece algo suspeito</w:t>
      </w:r>
      <w:r w:rsidRPr="00A807C7">
        <w:rPr>
          <w:rFonts w:ascii="Courier New" w:hAnsi="Courier New"/>
          <w:sz w:val="20"/>
          <w:lang w:val="pt-BR"/>
        </w:rPr>
        <w:br/>
        <w:t>□ Outro: 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Ação que eu tomaria:</w:t>
      </w:r>
      <w:r w:rsidRPr="00A807C7">
        <w:rPr>
          <w:rFonts w:ascii="Courier New" w:hAnsi="Courier New"/>
          <w:sz w:val="20"/>
          <w:lang w:val="pt-BR"/>
        </w:rPr>
        <w:br/>
        <w:t>_________________________________</w:t>
      </w:r>
      <w:r w:rsidRPr="00A807C7">
        <w:rPr>
          <w:rFonts w:ascii="Courier New" w:hAnsi="Courier New"/>
          <w:sz w:val="20"/>
          <w:lang w:val="pt-BR"/>
        </w:rPr>
        <w:br/>
        <w:t>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</w:p>
    <w:p w14:paraId="4529EF93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**Exemplos de e-mails que você vai analisar:**</w:t>
      </w:r>
    </w:p>
    <w:p w14:paraId="74D8B6F0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**E-mail A:**</w:t>
      </w:r>
    </w:p>
    <w:p w14:paraId="38EEFB8A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t>De: seu.banco@seubanc0.com.br</w:t>
      </w:r>
      <w:r w:rsidRPr="00A807C7">
        <w:rPr>
          <w:rFonts w:ascii="Courier New" w:hAnsi="Courier New"/>
          <w:sz w:val="20"/>
          <w:lang w:val="pt-BR"/>
        </w:rPr>
        <w:br/>
        <w:t>Assunto: AÇÃO URGENTE: Conta bloqueada!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 xml:space="preserve">Prezado cliente, sua conta foi acessada. </w:t>
      </w:r>
      <w:r w:rsidRPr="00A807C7">
        <w:rPr>
          <w:rFonts w:ascii="Courier New" w:hAnsi="Courier New"/>
          <w:sz w:val="20"/>
          <w:lang w:val="pt-BR"/>
        </w:rPr>
        <w:br/>
        <w:t>Clique para recuperar: http://seu.banco.fake.ru/login</w:t>
      </w:r>
      <w:r w:rsidRPr="00A807C7">
        <w:rPr>
          <w:rFonts w:ascii="Courier New" w:hAnsi="Courier New"/>
          <w:sz w:val="20"/>
          <w:lang w:val="pt-BR"/>
        </w:rPr>
        <w:br/>
      </w:r>
    </w:p>
    <w:p w14:paraId="4334BBC4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**E-mail B:**</w:t>
      </w:r>
    </w:p>
    <w:p w14:paraId="591437DA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lastRenderedPageBreak/>
        <w:t>De: rh@empresa-mesmo.com.br</w:t>
      </w:r>
      <w:r w:rsidRPr="00A807C7">
        <w:rPr>
          <w:rFonts w:ascii="Courier New" w:hAnsi="Courier New"/>
          <w:sz w:val="20"/>
          <w:lang w:val="pt-BR"/>
        </w:rPr>
        <w:br/>
        <w:t xml:space="preserve">Assunto: Agenda de férias — </w:t>
      </w:r>
      <w:proofErr w:type="gramStart"/>
      <w:r w:rsidRPr="00A807C7">
        <w:rPr>
          <w:rFonts w:ascii="Courier New" w:hAnsi="Courier New"/>
          <w:sz w:val="20"/>
          <w:lang w:val="pt-BR"/>
        </w:rPr>
        <w:t>Setembro</w:t>
      </w:r>
      <w:proofErr w:type="gramEnd"/>
      <w:r w:rsidRPr="00A807C7">
        <w:rPr>
          <w:rFonts w:ascii="Courier New" w:hAnsi="Courier New"/>
          <w:sz w:val="20"/>
          <w:lang w:val="pt-BR"/>
        </w:rPr>
        <w:t>/2026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Prezado João,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Segue em anexo o calendário atualizado de férias.</w:t>
      </w:r>
      <w:r w:rsidRPr="00A807C7">
        <w:rPr>
          <w:rFonts w:ascii="Courier New" w:hAnsi="Courier New"/>
          <w:sz w:val="20"/>
          <w:lang w:val="pt-BR"/>
        </w:rPr>
        <w:br/>
        <w:t>Qualquer dúvida, entre em contato.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Att,</w:t>
      </w:r>
      <w:r w:rsidRPr="00A807C7">
        <w:rPr>
          <w:rFonts w:ascii="Courier New" w:hAnsi="Courier New"/>
          <w:sz w:val="20"/>
          <w:lang w:val="pt-BR"/>
        </w:rPr>
        <w:br/>
        <w:t>Departamento RH</w:t>
      </w:r>
      <w:r w:rsidRPr="00A807C7">
        <w:rPr>
          <w:rFonts w:ascii="Courier New" w:hAnsi="Courier New"/>
          <w:sz w:val="20"/>
          <w:lang w:val="pt-BR"/>
        </w:rPr>
        <w:br/>
      </w:r>
    </w:p>
    <w:p w14:paraId="77AF8461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**E-mail C:**</w:t>
      </w:r>
    </w:p>
    <w:p w14:paraId="23766371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t>De: suporte@amazom.com</w:t>
      </w:r>
      <w:r w:rsidRPr="00A807C7">
        <w:rPr>
          <w:rFonts w:ascii="Courier New" w:hAnsi="Courier New"/>
          <w:sz w:val="20"/>
          <w:lang w:val="pt-BR"/>
        </w:rPr>
        <w:br/>
        <w:t>Assunto: Seu pedido foi entregue!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CLIQUE AQUI para confirmar recebimento e ganhe R$ 100 em créditos!!!</w:t>
      </w:r>
      <w:r w:rsidRPr="00A807C7">
        <w:rPr>
          <w:rFonts w:ascii="Courier New" w:hAnsi="Courier New"/>
          <w:sz w:val="20"/>
          <w:lang w:val="pt-BR"/>
        </w:rPr>
        <w:br/>
        <w:t>Oferta válida por 1 hora apenas!</w:t>
      </w:r>
      <w:r w:rsidRPr="00A807C7">
        <w:rPr>
          <w:rFonts w:ascii="Courier New" w:hAnsi="Courier New"/>
          <w:sz w:val="20"/>
          <w:lang w:val="pt-BR"/>
        </w:rPr>
        <w:br/>
      </w:r>
    </w:p>
    <w:p w14:paraId="0FD1B69A" w14:textId="77777777" w:rsidR="00D03345" w:rsidRPr="00A807C7" w:rsidRDefault="00000000">
      <w:pPr>
        <w:pageBreakBefore w:val="0"/>
        <w:spacing w:before="0" w:after="60" w:line="240" w:lineRule="auto"/>
        <w:rPr>
          <w:lang w:val="pt-BR"/>
        </w:rPr>
      </w:pPr>
      <w:r w:rsidRPr="00A807C7">
        <w:rPr>
          <w:lang w:val="pt-BR"/>
        </w:rPr>
        <w:t>**Prazo de entrega:** Final da aula</w:t>
      </w:r>
    </w:p>
    <w:p w14:paraId="7B56EF88" w14:textId="77777777" w:rsidR="00D03345" w:rsidRPr="00A807C7" w:rsidRDefault="00D03345">
      <w:pPr>
        <w:pageBreakBefore/>
        <w:spacing w:before="0" w:after="60" w:line="240" w:lineRule="auto"/>
        <w:rPr>
          <w:lang w:val="pt-BR"/>
        </w:rPr>
      </w:pPr>
    </w:p>
    <w:p w14:paraId="51304072" w14:textId="77777777" w:rsidR="00D03345" w:rsidRPr="00A807C7" w:rsidRDefault="00000000">
      <w:pPr>
        <w:pStyle w:val="Ttulo3"/>
        <w:spacing w:before="0" w:after="120" w:line="240" w:lineRule="auto"/>
        <w:rPr>
          <w:lang w:val="pt-BR"/>
        </w:rPr>
      </w:pPr>
      <w:r w:rsidRPr="00A807C7">
        <w:rPr>
          <w:lang w:val="pt-BR"/>
        </w:rPr>
        <w:t>✍</w:t>
      </w:r>
      <w:r>
        <w:t>️</w:t>
      </w:r>
      <w:r w:rsidRPr="00A807C7">
        <w:rPr>
          <w:lang w:val="pt-BR"/>
        </w:rPr>
        <w:t xml:space="preserve"> ATIVIDADE 4 — Criador de Senhas Forte (Aula 15)</w:t>
      </w:r>
    </w:p>
    <w:p w14:paraId="432541FC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**Tempo:** 30 minutos | **Formato:** ✋ Manual (no papel)</w:t>
      </w:r>
    </w:p>
    <w:p w14:paraId="076141F5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**Objetivo:** Criar uma senha forte usando a fórmula aprendida.</w:t>
      </w:r>
    </w:p>
    <w:p w14:paraId="392C0C93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 que você vai fazer:**</w:t>
      </w:r>
    </w:p>
    <w:p w14:paraId="69EB428F" w14:textId="77777777" w:rsidR="00D03345" w:rsidRDefault="00000000">
      <w:pPr>
        <w:pStyle w:val="Numerada"/>
        <w:spacing w:before="0" w:after="60" w:line="240" w:lineRule="auto"/>
      </w:pPr>
      <w:r>
        <w:t>**Pegue uma folha**</w:t>
      </w:r>
    </w:p>
    <w:p w14:paraId="01655C04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**Escolha** uma palavra preferida (ex: "gato")</w:t>
      </w:r>
    </w:p>
    <w:p w14:paraId="2887C6CB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**Escolha** um número importante (ex: 15, seu dia de aniversário)</w:t>
      </w:r>
    </w:p>
    <w:p w14:paraId="7BE21C35" w14:textId="77777777" w:rsidR="00D03345" w:rsidRDefault="00000000">
      <w:pPr>
        <w:pStyle w:val="Numerada"/>
        <w:spacing w:before="0" w:after="60" w:line="240" w:lineRule="auto"/>
      </w:pPr>
      <w:r>
        <w:t>**Escolha** um símbolo (ex: @, #, $</w:t>
      </w:r>
      <w:proofErr w:type="gramStart"/>
      <w:r>
        <w:t>, !</w:t>
      </w:r>
      <w:proofErr w:type="gramEnd"/>
      <w:r>
        <w:t>, &amp;)</w:t>
      </w:r>
    </w:p>
    <w:p w14:paraId="2C610704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**Escolha** uma maiúscula aleatória (ex: K)</w:t>
      </w:r>
    </w:p>
    <w:p w14:paraId="2156F9F3" w14:textId="77777777" w:rsidR="00D03345" w:rsidRPr="00A807C7" w:rsidRDefault="00000000">
      <w:pPr>
        <w:pStyle w:val="Numerada"/>
        <w:spacing w:before="0" w:after="60" w:line="240" w:lineRule="auto"/>
        <w:rPr>
          <w:lang w:val="pt-BR"/>
        </w:rPr>
      </w:pPr>
      <w:r w:rsidRPr="00A807C7">
        <w:rPr>
          <w:lang w:val="pt-BR"/>
        </w:rPr>
        <w:t>**Monte a senha** seguindo a ordem</w:t>
      </w:r>
    </w:p>
    <w:p w14:paraId="20BF9C6C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**Formato da sua resposta:**</w:t>
      </w:r>
    </w:p>
    <w:p w14:paraId="71E09719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t>CRIADOR DE SENHAS FORTE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Minha palavra preferida: _______________</w:t>
      </w:r>
      <w:r w:rsidRPr="00A807C7">
        <w:rPr>
          <w:rFonts w:ascii="Courier New" w:hAnsi="Courier New"/>
          <w:sz w:val="20"/>
          <w:lang w:val="pt-BR"/>
        </w:rPr>
        <w:br/>
        <w:t>Meu número importante: _________________</w:t>
      </w:r>
      <w:r w:rsidRPr="00A807C7">
        <w:rPr>
          <w:rFonts w:ascii="Courier New" w:hAnsi="Courier New"/>
          <w:sz w:val="20"/>
          <w:lang w:val="pt-BR"/>
        </w:rPr>
        <w:br/>
        <w:t>Meu símbolo especial: __________________</w:t>
      </w:r>
      <w:r w:rsidRPr="00A807C7">
        <w:rPr>
          <w:rFonts w:ascii="Courier New" w:hAnsi="Courier New"/>
          <w:sz w:val="20"/>
          <w:lang w:val="pt-BR"/>
        </w:rPr>
        <w:br/>
        <w:t>Minha maiúscula: 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MINHA SENHA: 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lastRenderedPageBreak/>
        <w:br/>
        <w:t>Ela é forte? (Conte os caracteres)</w:t>
      </w:r>
      <w:r w:rsidRPr="00A807C7">
        <w:rPr>
          <w:rFonts w:ascii="Courier New" w:hAnsi="Courier New"/>
          <w:sz w:val="20"/>
          <w:lang w:val="pt-BR"/>
        </w:rPr>
        <w:br/>
        <w:t>Total de caracteres: ___ (mínimo 12)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Tem maiúscula? ( ) SIM  ( ) NÃO</w:t>
      </w:r>
      <w:r w:rsidRPr="00A807C7">
        <w:rPr>
          <w:rFonts w:ascii="Courier New" w:hAnsi="Courier New"/>
          <w:sz w:val="20"/>
          <w:lang w:val="pt-BR"/>
        </w:rPr>
        <w:br/>
        <w:t>Tem minúscula? ( ) SIM  ( ) NÃO</w:t>
      </w:r>
      <w:r w:rsidRPr="00A807C7">
        <w:rPr>
          <w:rFonts w:ascii="Courier New" w:hAnsi="Courier New"/>
          <w:sz w:val="20"/>
          <w:lang w:val="pt-BR"/>
        </w:rPr>
        <w:br/>
        <w:t>Tem número? ( ) SIM  ( ) NÃO</w:t>
      </w:r>
      <w:r w:rsidRPr="00A807C7">
        <w:rPr>
          <w:rFonts w:ascii="Courier New" w:hAnsi="Courier New"/>
          <w:sz w:val="20"/>
          <w:lang w:val="pt-BR"/>
        </w:rPr>
        <w:br/>
        <w:t>Tem símbolo? ( ) SIM  ( ) NÃO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Força da minha senha:</w:t>
      </w:r>
      <w:r w:rsidRPr="00A807C7">
        <w:rPr>
          <w:rFonts w:ascii="Courier New" w:hAnsi="Courier New"/>
          <w:sz w:val="20"/>
          <w:lang w:val="pt-BR"/>
        </w:rPr>
        <w:br/>
        <w:t>( ) Fraca  ( ) Média  ( ) Forte  ( ) Muito forte</w:t>
      </w:r>
      <w:r w:rsidRPr="00A807C7">
        <w:rPr>
          <w:rFonts w:ascii="Courier New" w:hAnsi="Courier New"/>
          <w:sz w:val="20"/>
          <w:lang w:val="pt-BR"/>
        </w:rPr>
        <w:br/>
      </w:r>
    </w:p>
    <w:p w14:paraId="50119F4E" w14:textId="77777777" w:rsidR="00D03345" w:rsidRDefault="00000000">
      <w:pPr>
        <w:spacing w:before="0" w:after="60" w:line="240" w:lineRule="auto"/>
      </w:pPr>
      <w:r>
        <w:t>**</w:t>
      </w:r>
      <w:proofErr w:type="gramStart"/>
      <w:r>
        <w:t>Dicas:*</w:t>
      </w:r>
      <w:proofErr w:type="gramEnd"/>
      <w:r>
        <w:t>*</w:t>
      </w:r>
    </w:p>
    <w:p w14:paraId="4F194BAD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Não use uma senha real que você usa em lugar nenhum!</w:t>
      </w:r>
    </w:p>
    <w:p w14:paraId="18790B9C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Quanto mais elementos misturados, mais forte</w:t>
      </w:r>
    </w:p>
    <w:p w14:paraId="76BF1864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Escreva por extenso como você formou (ajuda a guardar)</w:t>
      </w:r>
    </w:p>
    <w:p w14:paraId="1C17A16D" w14:textId="77777777" w:rsidR="00D03345" w:rsidRPr="00A807C7" w:rsidRDefault="00000000">
      <w:pPr>
        <w:pageBreakBefore w:val="0"/>
        <w:spacing w:before="0" w:after="60" w:line="240" w:lineRule="auto"/>
        <w:rPr>
          <w:lang w:val="pt-BR"/>
        </w:rPr>
      </w:pPr>
      <w:r w:rsidRPr="00A807C7">
        <w:rPr>
          <w:lang w:val="pt-BR"/>
        </w:rPr>
        <w:t>**Prazo de entrega:** Final da aula</w:t>
      </w:r>
    </w:p>
    <w:p w14:paraId="5198980E" w14:textId="77777777" w:rsidR="00D03345" w:rsidRPr="00A807C7" w:rsidRDefault="00D03345">
      <w:pPr>
        <w:pageBreakBefore/>
        <w:spacing w:before="0" w:after="60" w:line="240" w:lineRule="auto"/>
        <w:rPr>
          <w:lang w:val="pt-BR"/>
        </w:rPr>
      </w:pPr>
    </w:p>
    <w:p w14:paraId="660E3989" w14:textId="77777777" w:rsidR="00D03345" w:rsidRPr="00A807C7" w:rsidRDefault="00000000">
      <w:pPr>
        <w:pStyle w:val="Ttulo3"/>
        <w:spacing w:before="0" w:after="120" w:line="240" w:lineRule="auto"/>
        <w:rPr>
          <w:lang w:val="pt-BR"/>
        </w:rPr>
      </w:pPr>
      <w:r w:rsidRPr="00A807C7">
        <w:rPr>
          <w:lang w:val="pt-BR"/>
        </w:rPr>
        <w:t>✍</w:t>
      </w:r>
      <w:r>
        <w:t>️</w:t>
      </w:r>
      <w:r w:rsidRPr="00A807C7">
        <w:rPr>
          <w:lang w:val="pt-BR"/>
        </w:rPr>
        <w:t xml:space="preserve"> ATIVIDADE 5 — Roteiro de Apresentação (Aula 16)</w:t>
      </w:r>
    </w:p>
    <w:p w14:paraId="4AC21E8D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**Tempo:** 30 minutos | **Formato:** ✋ Manual (no papel)</w:t>
      </w:r>
    </w:p>
    <w:p w14:paraId="141AE2A3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**Objetivo:** Preparar seu roteiro para a apresentação oral.</w:t>
      </w:r>
    </w:p>
    <w:p w14:paraId="667551C4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 que você vai fazer:**</w:t>
      </w:r>
    </w:p>
    <w:p w14:paraId="3DCEC224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Preencha este roteiro (à mão) com as informações sobre o documento que você vai apresentar.</w:t>
      </w:r>
    </w:p>
    <w:p w14:paraId="3FFAB52C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**Formato:**</w:t>
      </w:r>
    </w:p>
    <w:p w14:paraId="10052783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t>MINHA APRESENTAÇÃO ORAL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1. DOCUMENTO QUE VOU APRESENTAR</w:t>
      </w:r>
      <w:r w:rsidRPr="00A807C7">
        <w:rPr>
          <w:rFonts w:ascii="Courier New" w:hAnsi="Courier New"/>
          <w:sz w:val="20"/>
          <w:lang w:val="pt-BR"/>
        </w:rPr>
        <w:br/>
        <w:t xml:space="preserve">   Nome: _________________________________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Tipo: ( ) E-mail  ( ) Relatório  ( ) Outro: 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2. PARA QUEM FOI/SERIA</w:t>
      </w:r>
      <w:r w:rsidRPr="00A807C7">
        <w:rPr>
          <w:rFonts w:ascii="Courier New" w:hAnsi="Courier New"/>
          <w:sz w:val="20"/>
          <w:lang w:val="pt-BR"/>
        </w:rPr>
        <w:br/>
        <w:t xml:space="preserve">   Destinatário: 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Cargo/Relacionamento: 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3. O QUE EU ESCREVI (resumo)</w:t>
      </w:r>
      <w:r w:rsidRPr="00A807C7">
        <w:rPr>
          <w:rFonts w:ascii="Courier New" w:hAnsi="Courier New"/>
          <w:sz w:val="20"/>
          <w:lang w:val="pt-BR"/>
        </w:rPr>
        <w:br/>
        <w:t xml:space="preserve">   Assunto principal: 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Informação-chave 1: 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Informação-chave 2: 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lastRenderedPageBreak/>
        <w:t>4. REGRAS PROFISSIONAIS QUE USEI</w:t>
      </w:r>
      <w:r w:rsidRPr="00A807C7">
        <w:rPr>
          <w:rFonts w:ascii="Courier New" w:hAnsi="Courier New"/>
          <w:sz w:val="20"/>
          <w:lang w:val="pt-BR"/>
        </w:rPr>
        <w:br/>
        <w:t xml:space="preserve">   ☑ Linguagem formal</w:t>
      </w:r>
      <w:r w:rsidRPr="00A807C7">
        <w:rPr>
          <w:rFonts w:ascii="Courier New" w:hAnsi="Courier New"/>
          <w:sz w:val="20"/>
          <w:lang w:val="pt-BR"/>
        </w:rPr>
        <w:br/>
        <w:t xml:space="preserve">   ☑ Estrutura clara</w:t>
      </w:r>
      <w:r w:rsidRPr="00A807C7">
        <w:rPr>
          <w:rFonts w:ascii="Courier New" w:hAnsi="Courier New"/>
          <w:sz w:val="20"/>
          <w:lang w:val="pt-BR"/>
        </w:rPr>
        <w:br/>
        <w:t xml:space="preserve">   ☑ Sem gírias ou erros</w:t>
      </w:r>
      <w:r w:rsidRPr="00A807C7">
        <w:rPr>
          <w:rFonts w:ascii="Courier New" w:hAnsi="Courier New"/>
          <w:sz w:val="20"/>
          <w:lang w:val="pt-BR"/>
        </w:rPr>
        <w:br/>
        <w:t xml:space="preserve">   ☑ 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5. UMA DIFICULDADE QUE TIVE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6. O QUE EU APRENDI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7. COMO VOU COMEÇAR MINHA FALA</w:t>
      </w:r>
      <w:r w:rsidRPr="00A807C7">
        <w:rPr>
          <w:rFonts w:ascii="Courier New" w:hAnsi="Courier New"/>
          <w:sz w:val="20"/>
          <w:lang w:val="pt-BR"/>
        </w:rPr>
        <w:br/>
        <w:t xml:space="preserve">   "Bom dia/tarde. Vou apresentar..."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</w:p>
    <w:p w14:paraId="30C98DDB" w14:textId="77777777" w:rsidR="00D03345" w:rsidRPr="00A807C7" w:rsidRDefault="00000000">
      <w:pPr>
        <w:pageBreakBefore w:val="0"/>
        <w:spacing w:before="0" w:after="60" w:line="240" w:lineRule="auto"/>
        <w:rPr>
          <w:lang w:val="pt-BR"/>
        </w:rPr>
      </w:pPr>
      <w:r w:rsidRPr="00A807C7">
        <w:rPr>
          <w:lang w:val="pt-BR"/>
        </w:rPr>
        <w:t>**Prazo de entrega:** Final da aula (antes de apresentar)</w:t>
      </w:r>
    </w:p>
    <w:p w14:paraId="3F53C60D" w14:textId="77777777" w:rsidR="00D03345" w:rsidRPr="00A807C7" w:rsidRDefault="00D03345">
      <w:pPr>
        <w:pageBreakBefore/>
        <w:spacing w:before="0" w:after="60" w:line="240" w:lineRule="auto"/>
        <w:rPr>
          <w:lang w:val="pt-BR"/>
        </w:rPr>
      </w:pPr>
    </w:p>
    <w:p w14:paraId="0BE1C31B" w14:textId="77777777" w:rsidR="00D03345" w:rsidRPr="00A807C7" w:rsidRDefault="00000000">
      <w:pPr>
        <w:pStyle w:val="Ttulo3"/>
        <w:spacing w:before="0" w:after="120" w:line="240" w:lineRule="auto"/>
        <w:rPr>
          <w:lang w:val="pt-BR"/>
        </w:rPr>
      </w:pPr>
      <w:r w:rsidRPr="00A807C7">
        <w:rPr>
          <w:lang w:val="pt-BR"/>
        </w:rPr>
        <w:t>✍</w:t>
      </w:r>
      <w:r>
        <w:t>️</w:t>
      </w:r>
      <w:r w:rsidRPr="00A807C7">
        <w:rPr>
          <w:lang w:val="pt-BR"/>
        </w:rPr>
        <w:t xml:space="preserve"> ATIVIDADE 6 — Avaliação de Colegas (Aula 16)</w:t>
      </w:r>
    </w:p>
    <w:p w14:paraId="6F06A93D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**Tempo:** 30 minutos | **Formato:** ✋ Manual (no papel)</w:t>
      </w:r>
    </w:p>
    <w:p w14:paraId="6D977F78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**Objetivo:** Treinar o olhar crítico e construtivo para feedback.</w:t>
      </w:r>
    </w:p>
    <w:p w14:paraId="6802179A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 que você vai fazer:**</w:t>
      </w:r>
    </w:p>
    <w:p w14:paraId="33505646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Enquanto cada colega apresenta, você vai preencher uma ficha de avaliação.</w:t>
      </w:r>
    </w:p>
    <w:p w14:paraId="2C0A816A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**Formato (uma ficha por colega):**</w:t>
      </w:r>
    </w:p>
    <w:p w14:paraId="2A138C03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t>FICHA DE AVALIAÇÃO — APRESENTAÇÃO DO COLEGA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Colega que apresentou: 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COMO FOI A APRESENTAÇÃO?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1. Clareza (o quanto você entendeu):</w:t>
      </w:r>
      <w:r w:rsidRPr="00A807C7">
        <w:rPr>
          <w:rFonts w:ascii="Courier New" w:hAnsi="Courier New"/>
          <w:sz w:val="20"/>
          <w:lang w:val="pt-BR"/>
        </w:rPr>
        <w:br/>
        <w:t xml:space="preserve">   ( ) Muito claro  ( ) Claro  ( ) Confuso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2. Confiança (como ele/ela falou):</w:t>
      </w:r>
      <w:r w:rsidRPr="00A807C7">
        <w:rPr>
          <w:rFonts w:ascii="Courier New" w:hAnsi="Courier New"/>
          <w:sz w:val="20"/>
          <w:lang w:val="pt-BR"/>
        </w:rPr>
        <w:br/>
        <w:t xml:space="preserve">   ( ) Muito confiante  ( ) Normal  ( ) Tímido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3. Tempo (durou quanto deveria):</w:t>
      </w:r>
      <w:r w:rsidRPr="00A807C7">
        <w:rPr>
          <w:rFonts w:ascii="Courier New" w:hAnsi="Courier New"/>
          <w:sz w:val="20"/>
          <w:lang w:val="pt-BR"/>
        </w:rPr>
        <w:br/>
        <w:t xml:space="preserve">   ( ) Muito curto  ( ) Ideal  ( ) Muito longo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lastRenderedPageBreak/>
        <w:t>4. Estrutura (teve começo, meio, fim):</w:t>
      </w:r>
      <w:r w:rsidRPr="00A807C7">
        <w:rPr>
          <w:rFonts w:ascii="Courier New" w:hAnsi="Courier New"/>
          <w:sz w:val="20"/>
          <w:lang w:val="pt-BR"/>
        </w:rPr>
        <w:br/>
        <w:t xml:space="preserve">   ( ) Sim, muito bem  ( ) Mais ou menos  ( ) Não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5. PONTO FORTE (o que saiu bem):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6. PONTO A MELHORAR (o que poderia melhorar):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7. UMA MENSAGEM POSITIVA PARA O COLEGA: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</w:p>
    <w:p w14:paraId="4AEF1406" w14:textId="77777777" w:rsidR="00D03345" w:rsidRPr="00A807C7" w:rsidRDefault="00000000">
      <w:pPr>
        <w:pageBreakBefore w:val="0"/>
        <w:spacing w:before="0" w:after="60" w:line="240" w:lineRule="auto"/>
        <w:rPr>
          <w:lang w:val="pt-BR"/>
        </w:rPr>
      </w:pPr>
      <w:r w:rsidRPr="00A807C7">
        <w:rPr>
          <w:lang w:val="pt-BR"/>
        </w:rPr>
        <w:t>**Prazo de entrega:** Ao final de todas as apresentações</w:t>
      </w:r>
    </w:p>
    <w:p w14:paraId="50E00837" w14:textId="77777777" w:rsidR="00D03345" w:rsidRPr="00A807C7" w:rsidRDefault="00D03345">
      <w:pPr>
        <w:pageBreakBefore/>
        <w:spacing w:before="0" w:after="60" w:line="240" w:lineRule="auto"/>
        <w:rPr>
          <w:lang w:val="pt-BR"/>
        </w:rPr>
      </w:pPr>
    </w:p>
    <w:p w14:paraId="3DA7FE3F" w14:textId="77777777" w:rsidR="00D03345" w:rsidRPr="00A807C7" w:rsidRDefault="00000000">
      <w:pPr>
        <w:pStyle w:val="Ttulo3"/>
        <w:spacing w:before="0" w:after="120" w:line="240" w:lineRule="auto"/>
        <w:rPr>
          <w:lang w:val="pt-BR"/>
        </w:rPr>
      </w:pPr>
      <w:r w:rsidRPr="00A807C7">
        <w:rPr>
          <w:lang w:val="pt-BR"/>
        </w:rPr>
        <w:t>✍</w:t>
      </w:r>
      <w:r>
        <w:t>️</w:t>
      </w:r>
      <w:r w:rsidRPr="00A807C7">
        <w:rPr>
          <w:lang w:val="pt-BR"/>
        </w:rPr>
        <w:t xml:space="preserve"> ATIVIDADE 7 — Plano da Avaliação Final (Aula 16)</w:t>
      </w:r>
    </w:p>
    <w:p w14:paraId="70D18FAD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**Tempo:** 45 minutos | **Formato:** ✋ Manual (no papel)</w:t>
      </w:r>
    </w:p>
    <w:p w14:paraId="3281C30E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**Objetivo:** Planejar sua avaliação antes de começar.</w:t>
      </w:r>
    </w:p>
    <w:p w14:paraId="3724B672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 que você vai fazer:**</w:t>
      </w:r>
    </w:p>
    <w:p w14:paraId="1677FC66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Preencha este plano (à mão) com os detalhes de como você vai fazer sua avaliação final.</w:t>
      </w:r>
    </w:p>
    <w:p w14:paraId="141A8563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**Formato:**</w:t>
      </w:r>
    </w:p>
    <w:p w14:paraId="587BE082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t>MEU PLANO — AVALIAÇÃO FINAL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OPÇÃO ESCOLHIDA:</w:t>
      </w:r>
      <w:r w:rsidRPr="00A807C7">
        <w:rPr>
          <w:rFonts w:ascii="Courier New" w:hAnsi="Courier New"/>
          <w:sz w:val="20"/>
          <w:lang w:val="pt-BR"/>
        </w:rPr>
        <w:br/>
        <w:t>( ) Opção A: Documento profissional</w:t>
      </w:r>
      <w:r w:rsidRPr="00A807C7">
        <w:rPr>
          <w:rFonts w:ascii="Courier New" w:hAnsi="Courier New"/>
          <w:sz w:val="20"/>
          <w:lang w:val="pt-BR"/>
        </w:rPr>
        <w:br/>
        <w:t>( ) Opção B: Projeto em PowerPoint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SE OPÇÃO A:</w:t>
      </w:r>
      <w:r w:rsidRPr="00A807C7">
        <w:rPr>
          <w:rFonts w:ascii="Courier New" w:hAnsi="Courier New"/>
          <w:sz w:val="20"/>
          <w:lang w:val="pt-BR"/>
        </w:rPr>
        <w:br/>
        <w:t>Documentos que vou criar:</w:t>
      </w:r>
      <w:r w:rsidRPr="00A807C7">
        <w:rPr>
          <w:rFonts w:ascii="Courier New" w:hAnsi="Courier New"/>
          <w:sz w:val="20"/>
          <w:lang w:val="pt-BR"/>
        </w:rPr>
        <w:br/>
        <w:t>□ E-mail corporativo</w:t>
      </w:r>
      <w:r w:rsidRPr="00A807C7">
        <w:rPr>
          <w:rFonts w:ascii="Courier New" w:hAnsi="Courier New"/>
          <w:sz w:val="20"/>
          <w:lang w:val="pt-BR"/>
        </w:rPr>
        <w:br/>
        <w:t>□ Memorando</w:t>
      </w:r>
      <w:r w:rsidRPr="00A807C7">
        <w:rPr>
          <w:rFonts w:ascii="Courier New" w:hAnsi="Courier New"/>
          <w:sz w:val="20"/>
          <w:lang w:val="pt-BR"/>
        </w:rPr>
        <w:br/>
        <w:t>□ Relato de Ocorrência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Cenário escolhido: ________________________</w:t>
      </w:r>
      <w:r w:rsidRPr="00A807C7">
        <w:rPr>
          <w:rFonts w:ascii="Courier New" w:hAnsi="Courier New"/>
          <w:sz w:val="20"/>
          <w:lang w:val="pt-BR"/>
        </w:rPr>
        <w:br/>
        <w:t>Situação: 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Principais informações que vou incluir:</w:t>
      </w:r>
      <w:r w:rsidRPr="00A807C7">
        <w:rPr>
          <w:rFonts w:ascii="Courier New" w:hAnsi="Courier New"/>
          <w:sz w:val="20"/>
          <w:lang w:val="pt-BR"/>
        </w:rPr>
        <w:br/>
        <w:t>1. ___________________________________</w:t>
      </w:r>
      <w:r w:rsidRPr="00A807C7">
        <w:rPr>
          <w:rFonts w:ascii="Courier New" w:hAnsi="Courier New"/>
          <w:sz w:val="20"/>
          <w:lang w:val="pt-BR"/>
        </w:rPr>
        <w:br/>
        <w:t>2. ___________________________________</w:t>
      </w:r>
      <w:r w:rsidRPr="00A807C7">
        <w:rPr>
          <w:rFonts w:ascii="Courier New" w:hAnsi="Courier New"/>
          <w:sz w:val="20"/>
          <w:lang w:val="pt-BR"/>
        </w:rPr>
        <w:br/>
        <w:t>3. 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Regras de comunicação que vou aplicar: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lastRenderedPageBreak/>
        <w:t>1. ___________________________________</w:t>
      </w:r>
      <w:r w:rsidRPr="00A807C7">
        <w:rPr>
          <w:rFonts w:ascii="Courier New" w:hAnsi="Courier New"/>
          <w:sz w:val="20"/>
          <w:lang w:val="pt-BR"/>
        </w:rPr>
        <w:br/>
        <w:t>2. ___________________________________</w:t>
      </w:r>
      <w:r w:rsidRPr="00A807C7">
        <w:rPr>
          <w:rFonts w:ascii="Courier New" w:hAnsi="Courier New"/>
          <w:sz w:val="20"/>
          <w:lang w:val="pt-BR"/>
        </w:rPr>
        <w:br/>
        <w:t>3. 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SE OPÇÃO B:</w:t>
      </w:r>
      <w:r w:rsidRPr="00A807C7">
        <w:rPr>
          <w:rFonts w:ascii="Courier New" w:hAnsi="Courier New"/>
          <w:sz w:val="20"/>
          <w:lang w:val="pt-BR"/>
        </w:rPr>
        <w:br/>
        <w:t>Tema do PowerPoint: ______________________</w:t>
      </w:r>
      <w:r w:rsidRPr="00A807C7">
        <w:rPr>
          <w:rFonts w:ascii="Courier New" w:hAnsi="Courier New"/>
          <w:sz w:val="20"/>
          <w:lang w:val="pt-BR"/>
        </w:rPr>
        <w:br/>
        <w:t>Quantos slides: _____ (mínimo 5)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Slides planejados:</w:t>
      </w:r>
      <w:r w:rsidRPr="00A807C7">
        <w:rPr>
          <w:rFonts w:ascii="Courier New" w:hAnsi="Courier New"/>
          <w:sz w:val="20"/>
          <w:lang w:val="pt-BR"/>
        </w:rPr>
        <w:br/>
        <w:t>1. Capa</w:t>
      </w:r>
      <w:r w:rsidRPr="00A807C7">
        <w:rPr>
          <w:rFonts w:ascii="Courier New" w:hAnsi="Courier New"/>
          <w:sz w:val="20"/>
          <w:lang w:val="pt-BR"/>
        </w:rPr>
        <w:br/>
        <w:t>2. _____________________________</w:t>
      </w:r>
      <w:r w:rsidRPr="00A807C7">
        <w:rPr>
          <w:rFonts w:ascii="Courier New" w:hAnsi="Courier New"/>
          <w:sz w:val="20"/>
          <w:lang w:val="pt-BR"/>
        </w:rPr>
        <w:br/>
        <w:t>3. _____________________________</w:t>
      </w:r>
      <w:r w:rsidRPr="00A807C7">
        <w:rPr>
          <w:rFonts w:ascii="Courier New" w:hAnsi="Courier New"/>
          <w:sz w:val="20"/>
          <w:lang w:val="pt-BR"/>
        </w:rPr>
        <w:br/>
        <w:t>4. _____________________________</w:t>
      </w:r>
      <w:r w:rsidRPr="00A807C7">
        <w:rPr>
          <w:rFonts w:ascii="Courier New" w:hAnsi="Courier New"/>
          <w:sz w:val="20"/>
          <w:lang w:val="pt-BR"/>
        </w:rPr>
        <w:br/>
        <w:t>5. 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CRONOGRAMA DE TRABALHO:</w:t>
      </w:r>
      <w:r w:rsidRPr="00A807C7">
        <w:rPr>
          <w:rFonts w:ascii="Courier New" w:hAnsi="Courier New"/>
          <w:sz w:val="20"/>
          <w:lang w:val="pt-BR"/>
        </w:rPr>
        <w:br/>
        <w:t>Até 15/10: Pesquisa e planejamento</w:t>
      </w:r>
      <w:r w:rsidRPr="00A807C7">
        <w:rPr>
          <w:rFonts w:ascii="Courier New" w:hAnsi="Courier New"/>
          <w:sz w:val="20"/>
          <w:lang w:val="pt-BR"/>
        </w:rPr>
        <w:br/>
        <w:t>Até 17/10: Primeira versão pronta</w:t>
      </w:r>
      <w:r w:rsidRPr="00A807C7">
        <w:rPr>
          <w:rFonts w:ascii="Courier New" w:hAnsi="Courier New"/>
          <w:sz w:val="20"/>
          <w:lang w:val="pt-BR"/>
        </w:rPr>
        <w:br/>
        <w:t>Até 19/10: Revisão e melhorias</w:t>
      </w:r>
      <w:r w:rsidRPr="00A807C7">
        <w:rPr>
          <w:rFonts w:ascii="Courier New" w:hAnsi="Courier New"/>
          <w:sz w:val="20"/>
          <w:lang w:val="pt-BR"/>
        </w:rPr>
        <w:br/>
        <w:t>Até 20/10: Apresentação final</w:t>
      </w:r>
      <w:r w:rsidRPr="00A807C7">
        <w:rPr>
          <w:rFonts w:ascii="Courier New" w:hAnsi="Courier New"/>
          <w:sz w:val="20"/>
          <w:lang w:val="pt-BR"/>
        </w:rPr>
        <w:br/>
      </w:r>
    </w:p>
    <w:p w14:paraId="2360C840" w14:textId="77777777" w:rsidR="00D03345" w:rsidRPr="00A807C7" w:rsidRDefault="00000000">
      <w:pPr>
        <w:pageBreakBefore w:val="0"/>
        <w:spacing w:before="0" w:after="60" w:line="240" w:lineRule="auto"/>
        <w:rPr>
          <w:lang w:val="pt-BR"/>
        </w:rPr>
      </w:pPr>
      <w:r w:rsidRPr="00A807C7">
        <w:rPr>
          <w:lang w:val="pt-BR"/>
        </w:rPr>
        <w:t>**Prazo de entrega:** Final da aula</w:t>
      </w:r>
    </w:p>
    <w:p w14:paraId="52EEFDBD" w14:textId="77777777" w:rsidR="00D03345" w:rsidRPr="00A807C7" w:rsidRDefault="00D03345">
      <w:pPr>
        <w:pageBreakBefore/>
        <w:spacing w:before="0" w:after="60" w:line="240" w:lineRule="auto"/>
        <w:rPr>
          <w:lang w:val="pt-BR"/>
        </w:rPr>
      </w:pPr>
    </w:p>
    <w:p w14:paraId="3589283B" w14:textId="77777777" w:rsidR="00D03345" w:rsidRPr="00A807C7" w:rsidRDefault="00000000">
      <w:pPr>
        <w:pStyle w:val="Ttulo3"/>
        <w:spacing w:before="0" w:after="120" w:line="240" w:lineRule="auto"/>
        <w:rPr>
          <w:lang w:val="pt-BR"/>
        </w:rPr>
      </w:pPr>
      <w:r w:rsidRPr="00A807C7">
        <w:rPr>
          <w:lang w:val="pt-BR"/>
        </w:rPr>
        <w:t>✍</w:t>
      </w:r>
      <w:r>
        <w:t>️</w:t>
      </w:r>
      <w:r w:rsidRPr="00A807C7">
        <w:rPr>
          <w:lang w:val="pt-BR"/>
        </w:rPr>
        <w:t xml:space="preserve"> ATIVIDADE 8 — Autorreflexão Final (Aula Final)</w:t>
      </w:r>
    </w:p>
    <w:p w14:paraId="69D940D7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**Tempo:** 30 minutos | **Formato:** ✋ Manual (no papel)</w:t>
      </w:r>
    </w:p>
    <w:p w14:paraId="4E99570A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**Objetivo:** Pensar sobre tudo que você aprendeu e como cresceu.</w:t>
      </w:r>
    </w:p>
    <w:p w14:paraId="6BACF9CA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**O que você vai fazer:**</w:t>
      </w:r>
    </w:p>
    <w:p w14:paraId="65F7AE72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Responda estas perguntas de forma honesta e reflexiva (à mão).</w:t>
      </w:r>
    </w:p>
    <w:p w14:paraId="69EC3330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**Formato:**</w:t>
      </w:r>
    </w:p>
    <w:p w14:paraId="2574A83C" w14:textId="77777777" w:rsidR="00D03345" w:rsidRPr="00A807C7" w:rsidRDefault="00000000">
      <w:pPr>
        <w:spacing w:before="0" w:after="60" w:line="240" w:lineRule="auto"/>
        <w:ind w:left="720"/>
        <w:rPr>
          <w:lang w:val="pt-BR"/>
        </w:rPr>
      </w:pPr>
      <w:r w:rsidRPr="00A807C7">
        <w:rPr>
          <w:rFonts w:ascii="Courier New" w:hAnsi="Courier New"/>
          <w:sz w:val="20"/>
          <w:lang w:val="pt-BR"/>
        </w:rPr>
        <w:t>MINHA REFLEXÃO FINAL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1. O QUE EU SABIA ANTES DO CURSO?</w:t>
      </w:r>
      <w:r w:rsidRPr="00A807C7">
        <w:rPr>
          <w:rFonts w:ascii="Courier New" w:hAnsi="Courier New"/>
          <w:sz w:val="20"/>
          <w:lang w:val="pt-BR"/>
        </w:rPr>
        <w:br/>
        <w:t xml:space="preserve">   (Como você se comunicava profissionalmente antes?)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2. O QUE EU APRENDI NO CURSO?</w:t>
      </w:r>
      <w:r w:rsidRPr="00A807C7">
        <w:rPr>
          <w:rFonts w:ascii="Courier New" w:hAnsi="Courier New"/>
          <w:sz w:val="20"/>
          <w:lang w:val="pt-BR"/>
        </w:rPr>
        <w:br/>
        <w:t xml:space="preserve">   (Cite 3 coisas principais)</w:t>
      </w:r>
      <w:r w:rsidRPr="00A807C7">
        <w:rPr>
          <w:rFonts w:ascii="Courier New" w:hAnsi="Courier New"/>
          <w:sz w:val="20"/>
          <w:lang w:val="pt-BR"/>
        </w:rPr>
        <w:br/>
        <w:t xml:space="preserve">   □ 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□ 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□ 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lastRenderedPageBreak/>
        <w:t>3. QUAL FOI A ATIVIDADE MAIS ÚTIL PARA MIM?</w:t>
      </w:r>
      <w:r w:rsidRPr="00A807C7">
        <w:rPr>
          <w:rFonts w:ascii="Courier New" w:hAnsi="Courier New"/>
          <w:sz w:val="20"/>
          <w:lang w:val="pt-BR"/>
        </w:rPr>
        <w:br/>
        <w:t xml:space="preserve">   Por quê? 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4. QUAL FOI A MAIOR DIFICULDADE QUE TIVE?</w:t>
      </w:r>
      <w:r w:rsidRPr="00A807C7">
        <w:rPr>
          <w:rFonts w:ascii="Courier New" w:hAnsi="Courier New"/>
          <w:sz w:val="20"/>
          <w:lang w:val="pt-BR"/>
        </w:rPr>
        <w:br/>
        <w:t xml:space="preserve">   Como consegui superar (ou ainda estou trabalhando)?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5. COMO EU VOU USAR ISSO NO FUTURO?</w:t>
      </w:r>
      <w:r w:rsidRPr="00A807C7">
        <w:rPr>
          <w:rFonts w:ascii="Courier New" w:hAnsi="Courier New"/>
          <w:sz w:val="20"/>
          <w:lang w:val="pt-BR"/>
        </w:rPr>
        <w:br/>
        <w:t xml:space="preserve">   (Quando começar a trabalhar, como você usará?)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6. QUE DICA EU DARIA PARA UM COLEGA QUE VAI FAZER ESTE CURSO?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>7. MINHA NOTA PESSOAL PARA O CURSO:</w:t>
      </w:r>
      <w:r w:rsidRPr="00A807C7">
        <w:rPr>
          <w:rFonts w:ascii="Courier New" w:hAnsi="Courier New"/>
          <w:sz w:val="20"/>
          <w:lang w:val="pt-BR"/>
        </w:rPr>
        <w:br/>
        <w:t xml:space="preserve">   ( ) Excelente  ( ) Bom  ( ) Regular  ( ) Poderia melhorar</w:t>
      </w:r>
      <w:r w:rsidRPr="00A807C7">
        <w:rPr>
          <w:rFonts w:ascii="Courier New" w:hAnsi="Courier New"/>
          <w:sz w:val="20"/>
          <w:lang w:val="pt-BR"/>
        </w:rPr>
        <w:br/>
      </w:r>
      <w:r w:rsidRPr="00A807C7">
        <w:rPr>
          <w:rFonts w:ascii="Courier New" w:hAnsi="Courier New"/>
          <w:sz w:val="20"/>
          <w:lang w:val="pt-BR"/>
        </w:rPr>
        <w:br/>
        <w:t xml:space="preserve">   Por quê? _____________________________</w:t>
      </w:r>
      <w:r w:rsidRPr="00A807C7">
        <w:rPr>
          <w:rFonts w:ascii="Courier New" w:hAnsi="Courier New"/>
          <w:sz w:val="20"/>
          <w:lang w:val="pt-BR"/>
        </w:rPr>
        <w:br/>
        <w:t xml:space="preserve">   ____________________________________</w:t>
      </w:r>
      <w:r w:rsidRPr="00A807C7">
        <w:rPr>
          <w:rFonts w:ascii="Courier New" w:hAnsi="Courier New"/>
          <w:sz w:val="20"/>
          <w:lang w:val="pt-BR"/>
        </w:rPr>
        <w:br/>
      </w:r>
    </w:p>
    <w:p w14:paraId="0766B993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**Prazo de entrega:** Última aula do curso</w:t>
      </w:r>
    </w:p>
    <w:p w14:paraId="0AEA0396" w14:textId="77777777" w:rsidR="00D03345" w:rsidRPr="00A807C7" w:rsidRDefault="00D03345">
      <w:pPr>
        <w:spacing w:before="0" w:after="60" w:line="240" w:lineRule="auto"/>
        <w:rPr>
          <w:lang w:val="pt-BR"/>
        </w:rPr>
      </w:pPr>
    </w:p>
    <w:p w14:paraId="4E985A66" w14:textId="77777777" w:rsidR="00D03345" w:rsidRPr="00A807C7" w:rsidRDefault="00D03345">
      <w:pPr>
        <w:spacing w:before="0" w:after="60" w:line="240" w:lineRule="auto"/>
        <w:rPr>
          <w:lang w:val="pt-BR"/>
        </w:rPr>
      </w:pPr>
    </w:p>
    <w:p w14:paraId="45D0CAC7" w14:textId="77777777" w:rsidR="00D03345" w:rsidRPr="00A807C7" w:rsidRDefault="00000000">
      <w:pPr>
        <w:pStyle w:val="Ttulo2"/>
        <w:spacing w:before="0" w:after="120" w:line="240" w:lineRule="auto"/>
        <w:rPr>
          <w:lang w:val="pt-BR"/>
        </w:rPr>
      </w:pPr>
      <w:r>
        <w:t>📊</w:t>
      </w:r>
      <w:r w:rsidRPr="00A807C7">
        <w:rPr>
          <w:lang w:val="pt-BR"/>
        </w:rPr>
        <w:t xml:space="preserve"> RESUMO DAS 8 ATIVIDADES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03345" w14:paraId="208E1D84" w14:textId="77777777" w:rsidTr="00D03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6001852" w14:textId="77777777" w:rsidR="00D03345" w:rsidRDefault="00000000">
            <w:r>
              <w:t>#</w:t>
            </w:r>
          </w:p>
        </w:tc>
        <w:tc>
          <w:tcPr>
            <w:tcW w:w="1560" w:type="dxa"/>
          </w:tcPr>
          <w:p w14:paraId="7CB1EE6F" w14:textId="77777777" w:rsidR="00D03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Atividade</w:t>
            </w:r>
          </w:p>
        </w:tc>
        <w:tc>
          <w:tcPr>
            <w:tcW w:w="1560" w:type="dxa"/>
          </w:tcPr>
          <w:p w14:paraId="511500D9" w14:textId="77777777" w:rsidR="00D03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Fase</w:t>
            </w:r>
          </w:p>
        </w:tc>
        <w:tc>
          <w:tcPr>
            <w:tcW w:w="1560" w:type="dxa"/>
          </w:tcPr>
          <w:p w14:paraId="2DCE6DA8" w14:textId="77777777" w:rsidR="00D03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Tempo</w:t>
            </w:r>
          </w:p>
        </w:tc>
        <w:tc>
          <w:tcPr>
            <w:tcW w:w="1560" w:type="dxa"/>
          </w:tcPr>
          <w:p w14:paraId="6351A44A" w14:textId="77777777" w:rsidR="00D03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Formato</w:t>
            </w:r>
          </w:p>
        </w:tc>
        <w:tc>
          <w:tcPr>
            <w:tcW w:w="1560" w:type="dxa"/>
          </w:tcPr>
          <w:p w14:paraId="4E18980E" w14:textId="77777777" w:rsidR="00D03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</w:t>
            </w:r>
          </w:p>
        </w:tc>
      </w:tr>
      <w:tr w:rsidR="00D03345" w14:paraId="5462EC9C" w14:textId="77777777" w:rsidTr="00D03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70F0EEC" w14:textId="77777777" w:rsidR="00D03345" w:rsidRDefault="00000000">
            <w:r>
              <w:t>1</w:t>
            </w:r>
          </w:p>
        </w:tc>
        <w:tc>
          <w:tcPr>
            <w:tcW w:w="1560" w:type="dxa"/>
          </w:tcPr>
          <w:p w14:paraId="67BC2F86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Mapa Mental de Ferramentas</w:t>
            </w:r>
          </w:p>
        </w:tc>
        <w:tc>
          <w:tcPr>
            <w:tcW w:w="1560" w:type="dxa"/>
          </w:tcPr>
          <w:p w14:paraId="397825EF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Fase 1</w:t>
            </w:r>
          </w:p>
        </w:tc>
        <w:tc>
          <w:tcPr>
            <w:tcW w:w="1560" w:type="dxa"/>
          </w:tcPr>
          <w:p w14:paraId="51541E23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min</w:t>
            </w:r>
          </w:p>
        </w:tc>
        <w:tc>
          <w:tcPr>
            <w:tcW w:w="1560" w:type="dxa"/>
          </w:tcPr>
          <w:p w14:paraId="2314F62A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✋ Manual</w:t>
            </w:r>
          </w:p>
        </w:tc>
        <w:tc>
          <w:tcPr>
            <w:tcW w:w="1560" w:type="dxa"/>
          </w:tcPr>
          <w:p w14:paraId="76346DBD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da aula 14</w:t>
            </w:r>
          </w:p>
        </w:tc>
      </w:tr>
      <w:tr w:rsidR="00D03345" w14:paraId="0A083AED" w14:textId="77777777" w:rsidTr="00D03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21C0DBC" w14:textId="77777777" w:rsidR="00D03345" w:rsidRDefault="00000000">
            <w:r>
              <w:t>2</w:t>
            </w:r>
          </w:p>
        </w:tc>
        <w:tc>
          <w:tcPr>
            <w:tcW w:w="1560" w:type="dxa"/>
          </w:tcPr>
          <w:p w14:paraId="3947E92C" w14:textId="77777777" w:rsidR="00D03345" w:rsidRPr="00A807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807C7">
              <w:rPr>
                <w:lang w:val="pt-BR"/>
              </w:rPr>
              <w:t>Simulação de E-mail Profissional</w:t>
            </w:r>
          </w:p>
        </w:tc>
        <w:tc>
          <w:tcPr>
            <w:tcW w:w="1560" w:type="dxa"/>
          </w:tcPr>
          <w:p w14:paraId="16C90AD6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Fase 1</w:t>
            </w:r>
          </w:p>
        </w:tc>
        <w:tc>
          <w:tcPr>
            <w:tcW w:w="1560" w:type="dxa"/>
          </w:tcPr>
          <w:p w14:paraId="39B18304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min</w:t>
            </w:r>
          </w:p>
        </w:tc>
        <w:tc>
          <w:tcPr>
            <w:tcW w:w="1560" w:type="dxa"/>
          </w:tcPr>
          <w:p w14:paraId="69FC1109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✋ Manual</w:t>
            </w:r>
          </w:p>
        </w:tc>
        <w:tc>
          <w:tcPr>
            <w:tcW w:w="1560" w:type="dxa"/>
          </w:tcPr>
          <w:p w14:paraId="06266548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da aula 14</w:t>
            </w:r>
          </w:p>
        </w:tc>
      </w:tr>
      <w:tr w:rsidR="00D03345" w14:paraId="12AB9D75" w14:textId="77777777" w:rsidTr="00D03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8C93950" w14:textId="77777777" w:rsidR="00D03345" w:rsidRDefault="00000000">
            <w:r>
              <w:t>3</w:t>
            </w:r>
          </w:p>
        </w:tc>
        <w:tc>
          <w:tcPr>
            <w:tcW w:w="1560" w:type="dxa"/>
          </w:tcPr>
          <w:p w14:paraId="5AA89A23" w14:textId="77777777" w:rsidR="00D03345" w:rsidRPr="00A807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807C7">
              <w:rPr>
                <w:lang w:val="pt-BR"/>
              </w:rPr>
              <w:t>Análise de E-mails Suspeitos</w:t>
            </w:r>
          </w:p>
        </w:tc>
        <w:tc>
          <w:tcPr>
            <w:tcW w:w="1560" w:type="dxa"/>
          </w:tcPr>
          <w:p w14:paraId="112E1619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Fase 1</w:t>
            </w:r>
          </w:p>
        </w:tc>
        <w:tc>
          <w:tcPr>
            <w:tcW w:w="1560" w:type="dxa"/>
          </w:tcPr>
          <w:p w14:paraId="30126758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min</w:t>
            </w:r>
          </w:p>
        </w:tc>
        <w:tc>
          <w:tcPr>
            <w:tcW w:w="1560" w:type="dxa"/>
          </w:tcPr>
          <w:p w14:paraId="4D135F87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✋ Manual</w:t>
            </w:r>
          </w:p>
        </w:tc>
        <w:tc>
          <w:tcPr>
            <w:tcW w:w="1560" w:type="dxa"/>
          </w:tcPr>
          <w:p w14:paraId="7B449F99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da aula 15</w:t>
            </w:r>
          </w:p>
        </w:tc>
      </w:tr>
      <w:tr w:rsidR="00D03345" w14:paraId="4BA87F2A" w14:textId="77777777" w:rsidTr="00D03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CC44222" w14:textId="77777777" w:rsidR="00D03345" w:rsidRDefault="00000000">
            <w:r>
              <w:t>4</w:t>
            </w:r>
          </w:p>
        </w:tc>
        <w:tc>
          <w:tcPr>
            <w:tcW w:w="1560" w:type="dxa"/>
          </w:tcPr>
          <w:p w14:paraId="7029E7C4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Criador de Senhas Forte</w:t>
            </w:r>
          </w:p>
        </w:tc>
        <w:tc>
          <w:tcPr>
            <w:tcW w:w="1560" w:type="dxa"/>
          </w:tcPr>
          <w:p w14:paraId="12AD4D1B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Fase 1</w:t>
            </w:r>
          </w:p>
        </w:tc>
        <w:tc>
          <w:tcPr>
            <w:tcW w:w="1560" w:type="dxa"/>
          </w:tcPr>
          <w:p w14:paraId="1D73C4E0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min</w:t>
            </w:r>
          </w:p>
        </w:tc>
        <w:tc>
          <w:tcPr>
            <w:tcW w:w="1560" w:type="dxa"/>
          </w:tcPr>
          <w:p w14:paraId="7D548476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✋ Manual</w:t>
            </w:r>
          </w:p>
        </w:tc>
        <w:tc>
          <w:tcPr>
            <w:tcW w:w="1560" w:type="dxa"/>
          </w:tcPr>
          <w:p w14:paraId="2E6AA0D3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da aula 15</w:t>
            </w:r>
          </w:p>
        </w:tc>
      </w:tr>
      <w:tr w:rsidR="00D03345" w14:paraId="682141BB" w14:textId="77777777" w:rsidTr="00D03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A235729" w14:textId="77777777" w:rsidR="00D03345" w:rsidRDefault="00000000">
            <w:r>
              <w:t>5</w:t>
            </w:r>
          </w:p>
        </w:tc>
        <w:tc>
          <w:tcPr>
            <w:tcW w:w="1560" w:type="dxa"/>
          </w:tcPr>
          <w:p w14:paraId="58D37EC2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Roteiro de Apresentação</w:t>
            </w:r>
          </w:p>
        </w:tc>
        <w:tc>
          <w:tcPr>
            <w:tcW w:w="1560" w:type="dxa"/>
          </w:tcPr>
          <w:p w14:paraId="44B2C187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Fase 3</w:t>
            </w:r>
          </w:p>
        </w:tc>
        <w:tc>
          <w:tcPr>
            <w:tcW w:w="1560" w:type="dxa"/>
          </w:tcPr>
          <w:p w14:paraId="18B724D9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min</w:t>
            </w:r>
          </w:p>
        </w:tc>
        <w:tc>
          <w:tcPr>
            <w:tcW w:w="1560" w:type="dxa"/>
          </w:tcPr>
          <w:p w14:paraId="450D5347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✋ Manual</w:t>
            </w:r>
          </w:p>
        </w:tc>
        <w:tc>
          <w:tcPr>
            <w:tcW w:w="1560" w:type="dxa"/>
          </w:tcPr>
          <w:p w14:paraId="2B409858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da aula 16</w:t>
            </w:r>
          </w:p>
        </w:tc>
      </w:tr>
      <w:tr w:rsidR="00D03345" w14:paraId="6B69C776" w14:textId="77777777" w:rsidTr="00D03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EE39400" w14:textId="77777777" w:rsidR="00D03345" w:rsidRDefault="00000000">
            <w:r>
              <w:t>6</w:t>
            </w:r>
          </w:p>
        </w:tc>
        <w:tc>
          <w:tcPr>
            <w:tcW w:w="1560" w:type="dxa"/>
          </w:tcPr>
          <w:p w14:paraId="5BB1A182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Avaliação de Colegas</w:t>
            </w:r>
          </w:p>
        </w:tc>
        <w:tc>
          <w:tcPr>
            <w:tcW w:w="1560" w:type="dxa"/>
          </w:tcPr>
          <w:p w14:paraId="488DEC71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Fase 3</w:t>
            </w:r>
          </w:p>
        </w:tc>
        <w:tc>
          <w:tcPr>
            <w:tcW w:w="1560" w:type="dxa"/>
          </w:tcPr>
          <w:p w14:paraId="07B47A54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min</w:t>
            </w:r>
          </w:p>
        </w:tc>
        <w:tc>
          <w:tcPr>
            <w:tcW w:w="1560" w:type="dxa"/>
          </w:tcPr>
          <w:p w14:paraId="31C5A2BC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✋ Manual</w:t>
            </w:r>
          </w:p>
        </w:tc>
        <w:tc>
          <w:tcPr>
            <w:tcW w:w="1560" w:type="dxa"/>
          </w:tcPr>
          <w:p w14:paraId="0600E54F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da aula 16</w:t>
            </w:r>
          </w:p>
        </w:tc>
      </w:tr>
      <w:tr w:rsidR="00D03345" w14:paraId="3CB6B84D" w14:textId="77777777" w:rsidTr="00D03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415E9CF" w14:textId="77777777" w:rsidR="00D03345" w:rsidRDefault="00000000">
            <w:r>
              <w:lastRenderedPageBreak/>
              <w:t>7</w:t>
            </w:r>
          </w:p>
        </w:tc>
        <w:tc>
          <w:tcPr>
            <w:tcW w:w="1560" w:type="dxa"/>
          </w:tcPr>
          <w:p w14:paraId="67B7926C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Plano da Avaliação Final</w:t>
            </w:r>
          </w:p>
        </w:tc>
        <w:tc>
          <w:tcPr>
            <w:tcW w:w="1560" w:type="dxa"/>
          </w:tcPr>
          <w:p w14:paraId="08792C7A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Fase 3</w:t>
            </w:r>
          </w:p>
        </w:tc>
        <w:tc>
          <w:tcPr>
            <w:tcW w:w="1560" w:type="dxa"/>
          </w:tcPr>
          <w:p w14:paraId="2BAC05BC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 min</w:t>
            </w:r>
          </w:p>
        </w:tc>
        <w:tc>
          <w:tcPr>
            <w:tcW w:w="1560" w:type="dxa"/>
          </w:tcPr>
          <w:p w14:paraId="0164C6BB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✋ Manual</w:t>
            </w:r>
          </w:p>
        </w:tc>
        <w:tc>
          <w:tcPr>
            <w:tcW w:w="1560" w:type="dxa"/>
          </w:tcPr>
          <w:p w14:paraId="1228A7B6" w14:textId="77777777" w:rsidR="00D03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da aula 16</w:t>
            </w:r>
          </w:p>
        </w:tc>
      </w:tr>
      <w:tr w:rsidR="00D03345" w14:paraId="6767B219" w14:textId="77777777" w:rsidTr="00D03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8C93661" w14:textId="77777777" w:rsidR="00D03345" w:rsidRDefault="00000000">
            <w:r>
              <w:t>8</w:t>
            </w:r>
          </w:p>
        </w:tc>
        <w:tc>
          <w:tcPr>
            <w:tcW w:w="1560" w:type="dxa"/>
          </w:tcPr>
          <w:p w14:paraId="6A3805A5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Autorreflexão Final</w:t>
            </w:r>
          </w:p>
        </w:tc>
        <w:tc>
          <w:tcPr>
            <w:tcW w:w="1560" w:type="dxa"/>
          </w:tcPr>
          <w:p w14:paraId="023D860D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Fase 3</w:t>
            </w:r>
          </w:p>
        </w:tc>
        <w:tc>
          <w:tcPr>
            <w:tcW w:w="1560" w:type="dxa"/>
          </w:tcPr>
          <w:p w14:paraId="0D4C64E9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min</w:t>
            </w:r>
          </w:p>
        </w:tc>
        <w:tc>
          <w:tcPr>
            <w:tcW w:w="1560" w:type="dxa"/>
          </w:tcPr>
          <w:p w14:paraId="46C7FD5D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✋ Manual</w:t>
            </w:r>
          </w:p>
        </w:tc>
        <w:tc>
          <w:tcPr>
            <w:tcW w:w="1560" w:type="dxa"/>
          </w:tcPr>
          <w:p w14:paraId="014FA488" w14:textId="77777777" w:rsidR="00D03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da aula 16</w:t>
            </w:r>
          </w:p>
        </w:tc>
      </w:tr>
    </w:tbl>
    <w:p w14:paraId="102847DF" w14:textId="77777777" w:rsidR="00D03345" w:rsidRDefault="00D03345">
      <w:pPr>
        <w:spacing w:before="0" w:after="60" w:line="240" w:lineRule="auto"/>
      </w:pPr>
    </w:p>
    <w:p w14:paraId="7459EC55" w14:textId="77777777" w:rsidR="00D03345" w:rsidRDefault="00000000">
      <w:pPr>
        <w:pStyle w:val="Ttulo2"/>
        <w:spacing w:before="0" w:after="120" w:line="240" w:lineRule="auto"/>
      </w:pPr>
      <w:r>
        <w:t>✅ Checklist de Entregas</w:t>
      </w:r>
    </w:p>
    <w:p w14:paraId="38CC6D2B" w14:textId="77777777" w:rsidR="00D03345" w:rsidRDefault="00000000">
      <w:pPr>
        <w:pStyle w:val="Commarcadores"/>
        <w:spacing w:before="0" w:after="60" w:line="240" w:lineRule="auto"/>
      </w:pPr>
      <w:r>
        <w:t>[ ] Completei ATIVIDADE 1 (Mapa Mental)</w:t>
      </w:r>
    </w:p>
    <w:p w14:paraId="1584E0DE" w14:textId="77777777" w:rsidR="00D03345" w:rsidRDefault="00000000">
      <w:pPr>
        <w:pStyle w:val="Commarcadores"/>
        <w:spacing w:before="0" w:after="60" w:line="240" w:lineRule="auto"/>
      </w:pPr>
      <w:r>
        <w:t>[ ] Completei ATIVIDADE 2 (E-mail)</w:t>
      </w:r>
    </w:p>
    <w:p w14:paraId="25B35AC0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[ ] Completei ATIVIDADE 3 (Análise de Suspeitos)</w:t>
      </w:r>
    </w:p>
    <w:p w14:paraId="6CAD30C5" w14:textId="77777777" w:rsidR="00D03345" w:rsidRDefault="00000000">
      <w:pPr>
        <w:pStyle w:val="Commarcadores"/>
        <w:spacing w:before="0" w:after="60" w:line="240" w:lineRule="auto"/>
      </w:pPr>
      <w:proofErr w:type="gramStart"/>
      <w:r>
        <w:t>[ ]</w:t>
      </w:r>
      <w:proofErr w:type="gramEnd"/>
      <w:r>
        <w:t xml:space="preserve"> Completei ATIVIDADE 4 (Senhas)</w:t>
      </w:r>
    </w:p>
    <w:p w14:paraId="4B34D82C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[ ] Completei ATIVIDADE 5 (Roteiro de Apresentação)</w:t>
      </w:r>
    </w:p>
    <w:p w14:paraId="4555EB52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[ ] Completei ATIVIDADE 6 (Avaliação de Colegas)</w:t>
      </w:r>
    </w:p>
    <w:p w14:paraId="0C3192BE" w14:textId="77777777" w:rsidR="00D03345" w:rsidRPr="00A807C7" w:rsidRDefault="00000000">
      <w:pPr>
        <w:pStyle w:val="Commarcadores"/>
        <w:spacing w:before="0" w:after="60" w:line="240" w:lineRule="auto"/>
        <w:rPr>
          <w:lang w:val="pt-BR"/>
        </w:rPr>
      </w:pPr>
      <w:r w:rsidRPr="00A807C7">
        <w:rPr>
          <w:lang w:val="pt-BR"/>
        </w:rPr>
        <w:t>[ ] Completei ATIVIDADE 7 (Plano da Avaliação)</w:t>
      </w:r>
    </w:p>
    <w:p w14:paraId="64D7305A" w14:textId="77777777" w:rsidR="00D03345" w:rsidRDefault="00000000">
      <w:pPr>
        <w:pStyle w:val="Commarcadores"/>
        <w:spacing w:before="0" w:after="60" w:line="240" w:lineRule="auto"/>
      </w:pPr>
      <w:proofErr w:type="gramStart"/>
      <w:r>
        <w:t>[ ]</w:t>
      </w:r>
      <w:proofErr w:type="gramEnd"/>
      <w:r>
        <w:t xml:space="preserve"> Completei ATIVIDADE 8 (Autorreflexão)</w:t>
      </w:r>
    </w:p>
    <w:p w14:paraId="2E66E8C7" w14:textId="77777777" w:rsidR="00D03345" w:rsidRDefault="00000000">
      <w:pPr>
        <w:pStyle w:val="Commarcadores"/>
        <w:spacing w:before="0" w:after="60" w:line="240" w:lineRule="auto"/>
      </w:pPr>
      <w:r>
        <w:t>[ ] Entreguei TODAS as 8 atividades</w:t>
      </w:r>
    </w:p>
    <w:p w14:paraId="3CFCEC57" w14:textId="77777777" w:rsidR="00D03345" w:rsidRDefault="00D03345">
      <w:pPr>
        <w:spacing w:before="0" w:after="60" w:line="240" w:lineRule="auto"/>
      </w:pPr>
    </w:p>
    <w:p w14:paraId="4E039B79" w14:textId="77777777" w:rsidR="00D03345" w:rsidRDefault="00000000">
      <w:pPr>
        <w:spacing w:before="0" w:after="60" w:line="240" w:lineRule="auto"/>
      </w:pPr>
      <w:r>
        <w:t>*Atividades elaboradas em setembro/2026*</w:t>
      </w:r>
    </w:p>
    <w:p w14:paraId="7B7050F0" w14:textId="77777777" w:rsidR="00D03345" w:rsidRDefault="00000000">
      <w:pPr>
        <w:spacing w:before="0" w:after="60" w:line="240" w:lineRule="auto"/>
      </w:pPr>
      <w:r>
        <w:t>*Para turma CEPLAS Vespertino 2026-02*</w:t>
      </w:r>
    </w:p>
    <w:p w14:paraId="1EDDFB2E" w14:textId="77777777" w:rsidR="00D03345" w:rsidRPr="00A807C7" w:rsidRDefault="00000000">
      <w:pPr>
        <w:spacing w:before="0" w:after="60" w:line="240" w:lineRule="auto"/>
        <w:rPr>
          <w:lang w:val="pt-BR"/>
        </w:rPr>
      </w:pPr>
      <w:r w:rsidRPr="00A807C7">
        <w:rPr>
          <w:lang w:val="pt-BR"/>
        </w:rPr>
        <w:t>*Rio do Sul Mais Tech — SENAI*</w:t>
      </w:r>
    </w:p>
    <w:sectPr w:rsidR="00D03345" w:rsidRPr="00A807C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087755">
    <w:abstractNumId w:val="8"/>
  </w:num>
  <w:num w:numId="2" w16cid:durableId="1226332551">
    <w:abstractNumId w:val="6"/>
  </w:num>
  <w:num w:numId="3" w16cid:durableId="1809012729">
    <w:abstractNumId w:val="5"/>
  </w:num>
  <w:num w:numId="4" w16cid:durableId="499852239">
    <w:abstractNumId w:val="4"/>
  </w:num>
  <w:num w:numId="5" w16cid:durableId="1786849758">
    <w:abstractNumId w:val="7"/>
  </w:num>
  <w:num w:numId="6" w16cid:durableId="152530273">
    <w:abstractNumId w:val="3"/>
  </w:num>
  <w:num w:numId="7" w16cid:durableId="964776236">
    <w:abstractNumId w:val="2"/>
  </w:num>
  <w:num w:numId="8" w16cid:durableId="1564564107">
    <w:abstractNumId w:val="1"/>
  </w:num>
  <w:num w:numId="9" w16cid:durableId="101410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07C7"/>
    <w:rsid w:val="00AA1D8D"/>
    <w:rsid w:val="00B47730"/>
    <w:rsid w:val="00CB0664"/>
    <w:rsid w:val="00D03345"/>
    <w:rsid w:val="00F804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40A7E9"/>
  <w14:defaultImageDpi w14:val="300"/>
  <w15:docId w15:val="{C405A267-6504-4AA2-96B2-C6B202F5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1785</Words>
  <Characters>9642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2</cp:revision>
  <dcterms:created xsi:type="dcterms:W3CDTF">2013-12-23T23:15:00Z</dcterms:created>
  <dcterms:modified xsi:type="dcterms:W3CDTF">2026-09-01T14:22:00Z</dcterms:modified>
  <cp:category/>
</cp:coreProperties>
</file>