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F62A" w14:textId="1C4FE339" w:rsidR="002E60F8" w:rsidRPr="00C61D92" w:rsidRDefault="00000000" w:rsidP="005A31F3">
      <w:pPr>
        <w:pStyle w:val="Ttulo1"/>
        <w:rPr>
          <w:lang w:val="pt-BR"/>
        </w:rPr>
      </w:pPr>
      <w:r w:rsidRPr="00E46F36">
        <w:rPr>
          <w:color w:val="1B4332"/>
          <w:sz w:val="32"/>
          <w:lang w:val="pt-BR"/>
        </w:rPr>
        <w:t>ATIVIDADE — EPISÓDIO 01</w:t>
      </w:r>
    </w:p>
    <w:p w14:paraId="1DD55A43" w14:textId="77777777" w:rsidR="002E60F8" w:rsidRPr="00C61D92" w:rsidRDefault="00000000">
      <w:pPr>
        <w:pStyle w:val="Ttulo2"/>
        <w:rPr>
          <w:lang w:val="pt-BR"/>
        </w:rPr>
      </w:pPr>
      <w:r w:rsidRPr="00C61D92">
        <w:rPr>
          <w:color w:val="2D6A4F"/>
          <w:sz w:val="24"/>
          <w:lang w:val="pt-BR"/>
        </w:rPr>
        <w:t>GABARITO (para professor)</w:t>
      </w:r>
    </w:p>
    <w:p w14:paraId="1CF48E3D" w14:textId="77777777" w:rsidR="002E60F8" w:rsidRPr="00C61D92" w:rsidRDefault="00000000">
      <w:pPr>
        <w:pStyle w:val="Ttulo3"/>
        <w:rPr>
          <w:lang w:val="pt-BR"/>
        </w:rPr>
      </w:pPr>
      <w:r w:rsidRPr="00C61D92">
        <w:rPr>
          <w:color w:val="2D6A4F"/>
          <w:lang w:val="pt-BR"/>
        </w:rPr>
        <w:t>Seção B — Verdadeiro ou Falso</w:t>
      </w:r>
    </w:p>
    <w:p w14:paraId="6D018217" w14:textId="77777777" w:rsidR="002E60F8" w:rsidRDefault="00000000">
      <w:pPr>
        <w:pStyle w:val="Numerada"/>
      </w:pPr>
      <w:r>
        <w:t>V</w:t>
      </w:r>
    </w:p>
    <w:p w14:paraId="6DE89494" w14:textId="77777777" w:rsidR="002E60F8" w:rsidRDefault="00000000">
      <w:pPr>
        <w:pStyle w:val="Numerada"/>
      </w:pPr>
      <w:r>
        <w:t>F</w:t>
      </w:r>
    </w:p>
    <w:p w14:paraId="0E98E515" w14:textId="77777777" w:rsidR="002E60F8" w:rsidRDefault="00000000">
      <w:pPr>
        <w:pStyle w:val="Numerada"/>
      </w:pPr>
      <w:r>
        <w:t>V</w:t>
      </w:r>
    </w:p>
    <w:p w14:paraId="1A991F16" w14:textId="77777777" w:rsidR="002E60F8" w:rsidRDefault="00000000">
      <w:pPr>
        <w:pStyle w:val="Numerada"/>
      </w:pPr>
      <w:r>
        <w:t>V (contexto pós-guerra)</w:t>
      </w:r>
    </w:p>
    <w:p w14:paraId="7F4A5B44" w14:textId="77777777" w:rsidR="002E60F8" w:rsidRDefault="00000000">
      <w:pPr>
        <w:pStyle w:val="Numerada"/>
      </w:pPr>
      <w:r>
        <w:t>V</w:t>
      </w:r>
    </w:p>
    <w:p w14:paraId="629C3C75" w14:textId="77777777" w:rsidR="002E60F8" w:rsidRDefault="00000000">
      <w:pPr>
        <w:pStyle w:val="Ttulo3"/>
      </w:pPr>
      <w:r>
        <w:rPr>
          <w:color w:val="2D6A4F"/>
        </w:rPr>
        <w:t>Seção C — Múltipla Escolha</w:t>
      </w:r>
    </w:p>
    <w:p w14:paraId="1EC83EFB" w14:textId="77777777" w:rsidR="002E60F8" w:rsidRDefault="00000000">
      <w:r>
        <w:t>2.1: B</w:t>
      </w:r>
    </w:p>
    <w:p w14:paraId="0324DAEF" w14:textId="77777777" w:rsidR="002E60F8" w:rsidRDefault="00000000">
      <w:r>
        <w:t>2.2: C</w:t>
      </w:r>
    </w:p>
    <w:p w14:paraId="37EFBBB2" w14:textId="77777777" w:rsidR="002E60F8" w:rsidRDefault="00000000">
      <w:r>
        <w:t>2.3: A</w:t>
      </w:r>
    </w:p>
    <w:p w14:paraId="03007057" w14:textId="77777777" w:rsidR="002E60F8" w:rsidRDefault="00000000">
      <w:r>
        <w:t>---</w:t>
      </w:r>
    </w:p>
    <w:p w14:paraId="42E26776" w14:textId="77777777" w:rsidR="002E60F8" w:rsidRDefault="00000000">
      <w:pPr>
        <w:pStyle w:val="Ttulo2"/>
      </w:pPr>
      <w:r>
        <w:rPr>
          <w:color w:val="2D6A4F"/>
          <w:sz w:val="24"/>
        </w:rPr>
        <w:t>Pontuação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60F8" w14:paraId="4784CA99" w14:textId="77777777" w:rsidTr="002E6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7FA02" w14:textId="77777777" w:rsidR="002E60F8" w:rsidRDefault="00000000">
            <w:r>
              <w:rPr>
                <w:color w:val="2D6A4F"/>
              </w:rPr>
              <w:t>A</w:t>
            </w:r>
          </w:p>
        </w:tc>
        <w:tc>
          <w:tcPr>
            <w:tcW w:w="2880" w:type="dxa"/>
          </w:tcPr>
          <w:p w14:paraId="012EC492" w14:textId="77777777" w:rsidR="002E60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6A4F"/>
              </w:rPr>
              <w:t>3</w:t>
            </w:r>
          </w:p>
        </w:tc>
        <w:tc>
          <w:tcPr>
            <w:tcW w:w="2880" w:type="dxa"/>
          </w:tcPr>
          <w:p w14:paraId="7A37BE19" w14:textId="77777777" w:rsidR="002E60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6A4F"/>
              </w:rPr>
              <w:t>15</w:t>
            </w:r>
          </w:p>
        </w:tc>
      </w:tr>
      <w:tr w:rsidR="002E60F8" w14:paraId="0CFD7E2E" w14:textId="77777777" w:rsidTr="002E6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D309D" w14:textId="77777777" w:rsidR="002E60F8" w:rsidRDefault="00000000">
            <w:r>
              <w:t>B</w:t>
            </w:r>
          </w:p>
        </w:tc>
        <w:tc>
          <w:tcPr>
            <w:tcW w:w="2880" w:type="dxa"/>
          </w:tcPr>
          <w:p w14:paraId="2E1ED97E" w14:textId="77777777" w:rsidR="002E60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708A842C" w14:textId="77777777" w:rsidR="002E60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2E60F8" w14:paraId="05437FA1" w14:textId="77777777" w:rsidTr="002E60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E574A" w14:textId="77777777" w:rsidR="002E60F8" w:rsidRDefault="00000000">
            <w:r>
              <w:t>C</w:t>
            </w:r>
          </w:p>
        </w:tc>
        <w:tc>
          <w:tcPr>
            <w:tcW w:w="2880" w:type="dxa"/>
          </w:tcPr>
          <w:p w14:paraId="33C7B502" w14:textId="77777777" w:rsidR="002E60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F77E2C6" w14:textId="77777777" w:rsidR="002E60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2E60F8" w14:paraId="5969183B" w14:textId="77777777" w:rsidTr="002E6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83F1B9" w14:textId="77777777" w:rsidR="002E60F8" w:rsidRDefault="00000000">
            <w:r>
              <w:t>D</w:t>
            </w:r>
          </w:p>
        </w:tc>
        <w:tc>
          <w:tcPr>
            <w:tcW w:w="2880" w:type="dxa"/>
          </w:tcPr>
          <w:p w14:paraId="25DCFC75" w14:textId="77777777" w:rsidR="002E60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9CDDB76" w14:textId="77777777" w:rsidR="002E60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2E60F8" w14:paraId="5F30600C" w14:textId="77777777" w:rsidTr="002E60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36B86" w14:textId="77777777" w:rsidR="002E60F8" w:rsidRDefault="00000000">
            <w:r>
              <w:t>E</w:t>
            </w:r>
          </w:p>
        </w:tc>
        <w:tc>
          <w:tcPr>
            <w:tcW w:w="2880" w:type="dxa"/>
          </w:tcPr>
          <w:p w14:paraId="5CD0B038" w14:textId="77777777" w:rsidR="002E60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4D054B8E" w14:textId="77777777" w:rsidR="002E60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</w:tr>
      <w:tr w:rsidR="002E60F8" w14:paraId="289AADD8" w14:textId="77777777" w:rsidTr="002E6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1A7EA" w14:textId="77777777" w:rsidR="002E60F8" w:rsidRDefault="00000000">
            <w:r>
              <w:t>**TOTAL**</w:t>
            </w:r>
          </w:p>
        </w:tc>
        <w:tc>
          <w:tcPr>
            <w:tcW w:w="2880" w:type="dxa"/>
          </w:tcPr>
          <w:p w14:paraId="34F3AA01" w14:textId="77777777" w:rsidR="002E60F8" w:rsidRDefault="002E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2CDB4B8" w14:textId="77777777" w:rsidR="002E60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**100**</w:t>
            </w:r>
          </w:p>
        </w:tc>
      </w:tr>
    </w:tbl>
    <w:p w14:paraId="531E591F" w14:textId="3FCCCC09" w:rsidR="002E60F8" w:rsidRPr="00E46F36" w:rsidRDefault="002E60F8" w:rsidP="00C61D92">
      <w:pPr>
        <w:rPr>
          <w:lang w:val="pt-BR"/>
        </w:rPr>
      </w:pPr>
    </w:p>
    <w:sectPr w:rsidR="002E60F8" w:rsidRPr="00E46F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359874">
    <w:abstractNumId w:val="8"/>
  </w:num>
  <w:num w:numId="2" w16cid:durableId="1473674215">
    <w:abstractNumId w:val="6"/>
  </w:num>
  <w:num w:numId="3" w16cid:durableId="1126502970">
    <w:abstractNumId w:val="5"/>
  </w:num>
  <w:num w:numId="4" w16cid:durableId="613633610">
    <w:abstractNumId w:val="4"/>
  </w:num>
  <w:num w:numId="5" w16cid:durableId="966861416">
    <w:abstractNumId w:val="7"/>
  </w:num>
  <w:num w:numId="6" w16cid:durableId="1037008858">
    <w:abstractNumId w:val="3"/>
  </w:num>
  <w:num w:numId="7" w16cid:durableId="1182863782">
    <w:abstractNumId w:val="2"/>
  </w:num>
  <w:num w:numId="8" w16cid:durableId="1260677595">
    <w:abstractNumId w:val="1"/>
  </w:num>
  <w:num w:numId="9" w16cid:durableId="53611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0F8"/>
    <w:rsid w:val="00326F90"/>
    <w:rsid w:val="005A31F3"/>
    <w:rsid w:val="00AA1D8D"/>
    <w:rsid w:val="00B47730"/>
    <w:rsid w:val="00C61D92"/>
    <w:rsid w:val="00CB0664"/>
    <w:rsid w:val="00D643D1"/>
    <w:rsid w:val="00E46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77B1EA"/>
  <w14:defaultImageDpi w14:val="300"/>
  <w15:docId w15:val="{D97EABFC-3A1B-4CF4-BCFD-54D29897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4</cp:revision>
  <dcterms:created xsi:type="dcterms:W3CDTF">2013-12-23T23:15:00Z</dcterms:created>
  <dcterms:modified xsi:type="dcterms:W3CDTF">2026-08-28T14:11:00Z</dcterms:modified>
  <cp:category/>
</cp:coreProperties>
</file>