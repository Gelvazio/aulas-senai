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504F" w14:textId="77777777" w:rsidR="00597C9D" w:rsidRPr="007900AE" w:rsidRDefault="00000000" w:rsidP="007900AE">
      <w:pPr>
        <w:pStyle w:val="Ttulo1"/>
        <w:rPr>
          <w:lang w:val="pt-BR"/>
        </w:rPr>
      </w:pPr>
      <w:r w:rsidRPr="007900AE">
        <w:rPr>
          <w:color w:val="1B4332"/>
          <w:sz w:val="32"/>
          <w:lang w:val="pt-BR"/>
        </w:rPr>
        <w:t>ATIVIDADE — EPISÓDIO 02</w:t>
      </w:r>
    </w:p>
    <w:p w14:paraId="3BAF94B9" w14:textId="77777777" w:rsidR="00597C9D" w:rsidRPr="007900AE" w:rsidRDefault="00000000">
      <w:pPr>
        <w:pStyle w:val="Ttulo2"/>
        <w:rPr>
          <w:lang w:val="pt-BR"/>
        </w:rPr>
      </w:pPr>
      <w:r w:rsidRPr="007900AE">
        <w:rPr>
          <w:color w:val="2D6A4F"/>
          <w:sz w:val="24"/>
          <w:lang w:val="pt-BR"/>
        </w:rPr>
        <w:t>GABARITO (para professor)</w:t>
      </w:r>
    </w:p>
    <w:p w14:paraId="59E95DCA" w14:textId="77777777" w:rsidR="00597C9D" w:rsidRPr="007900AE" w:rsidRDefault="00000000">
      <w:pPr>
        <w:pStyle w:val="Ttulo3"/>
        <w:rPr>
          <w:lang w:val="pt-BR"/>
        </w:rPr>
      </w:pPr>
      <w:r w:rsidRPr="007900AE">
        <w:rPr>
          <w:color w:val="2D6A4F"/>
          <w:lang w:val="pt-BR"/>
        </w:rPr>
        <w:t>Seção B — Associar Conceitos</w:t>
      </w:r>
    </w:p>
    <w:p w14:paraId="68BFED64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1 → Componente central do computador que processa informações</w:t>
      </w:r>
    </w:p>
    <w:p w14:paraId="2602FB75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2 → Dispositivo que armazena dados permanentemente</w:t>
      </w:r>
    </w:p>
    <w:p w14:paraId="5B758115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3 → Memória temporária usada durante o funcionamento</w:t>
      </w:r>
    </w:p>
    <w:p w14:paraId="45E5EAB4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4 → Periférico de entrada para digitar comandos</w:t>
      </w:r>
    </w:p>
    <w:p w14:paraId="2069E0B2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5 → Periférico de saída que exibe imagens</w:t>
      </w:r>
    </w:p>
    <w:p w14:paraId="18DDD652" w14:textId="77777777" w:rsidR="00597C9D" w:rsidRPr="007900AE" w:rsidRDefault="00000000">
      <w:pPr>
        <w:pStyle w:val="Ttulo3"/>
        <w:rPr>
          <w:lang w:val="pt-BR"/>
        </w:rPr>
      </w:pPr>
      <w:r w:rsidRPr="007900AE">
        <w:rPr>
          <w:color w:val="2D6A4F"/>
          <w:lang w:val="pt-BR"/>
        </w:rPr>
        <w:t>Seção C — Múltipla Escolha</w:t>
      </w:r>
    </w:p>
    <w:p w14:paraId="1173D079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2.1: A</w:t>
      </w:r>
    </w:p>
    <w:p w14:paraId="23116CC7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2.2: C</w:t>
      </w:r>
    </w:p>
    <w:p w14:paraId="6E86D852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2.3: B</w:t>
      </w:r>
    </w:p>
    <w:p w14:paraId="4625AD50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2.4: C</w:t>
      </w:r>
    </w:p>
    <w:p w14:paraId="2E76A2B7" w14:textId="77777777" w:rsidR="00597C9D" w:rsidRPr="007900AE" w:rsidRDefault="00000000">
      <w:pPr>
        <w:pStyle w:val="Ttulo3"/>
        <w:rPr>
          <w:lang w:val="pt-BR"/>
        </w:rPr>
      </w:pPr>
      <w:r w:rsidRPr="007900AE">
        <w:rPr>
          <w:color w:val="2D6A4F"/>
          <w:lang w:val="pt-BR"/>
        </w:rPr>
        <w:t>Seção F — Pensamento Computacional</w:t>
      </w:r>
    </w:p>
    <w:p w14:paraId="184D195B" w14:textId="77777777" w:rsidR="00597C9D" w:rsidRPr="007900AE" w:rsidRDefault="00000000">
      <w:pPr>
        <w:rPr>
          <w:lang w:val="pt-BR"/>
        </w:rPr>
      </w:pPr>
      <w:r w:rsidRPr="007900AE">
        <w:rPr>
          <w:lang w:val="pt-BR"/>
        </w:rPr>
        <w:t>Ordem correto: 3 → 4 → 2 → 1 (Entrada → Processamento → Armazenamento → Saída)</w:t>
      </w:r>
    </w:p>
    <w:p w14:paraId="60D2677D" w14:textId="77777777" w:rsidR="00597C9D" w:rsidRDefault="00000000">
      <w:r>
        <w:t>---</w:t>
      </w:r>
    </w:p>
    <w:p w14:paraId="02D8FF6E" w14:textId="77777777" w:rsidR="00597C9D" w:rsidRDefault="00000000">
      <w:pPr>
        <w:pStyle w:val="Ttulo2"/>
      </w:pPr>
      <w:r>
        <w:rPr>
          <w:color w:val="2D6A4F"/>
          <w:sz w:val="24"/>
        </w:rPr>
        <w:t>Pontuação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7C9D" w14:paraId="25207A30" w14:textId="77777777" w:rsidTr="00597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BCA58" w14:textId="77777777" w:rsidR="00597C9D" w:rsidRDefault="00000000">
            <w:r>
              <w:rPr>
                <w:color w:val="2D6A4F"/>
              </w:rPr>
              <w:t>A</w:t>
            </w:r>
          </w:p>
        </w:tc>
        <w:tc>
          <w:tcPr>
            <w:tcW w:w="2880" w:type="dxa"/>
          </w:tcPr>
          <w:p w14:paraId="7A1E7253" w14:textId="77777777" w:rsidR="00597C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6A4F"/>
              </w:rPr>
              <w:t>3</w:t>
            </w:r>
          </w:p>
        </w:tc>
        <w:tc>
          <w:tcPr>
            <w:tcW w:w="2880" w:type="dxa"/>
          </w:tcPr>
          <w:p w14:paraId="7D14E19F" w14:textId="77777777" w:rsidR="00597C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D6A4F"/>
              </w:rPr>
              <w:t>12</w:t>
            </w:r>
          </w:p>
        </w:tc>
      </w:tr>
      <w:tr w:rsidR="00597C9D" w14:paraId="70EA9960" w14:textId="77777777" w:rsidTr="0059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FC4CCA" w14:textId="77777777" w:rsidR="00597C9D" w:rsidRDefault="00000000">
            <w:r>
              <w:t>B</w:t>
            </w:r>
          </w:p>
        </w:tc>
        <w:tc>
          <w:tcPr>
            <w:tcW w:w="2880" w:type="dxa"/>
          </w:tcPr>
          <w:p w14:paraId="0F1ADAEB" w14:textId="77777777" w:rsidR="00597C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144D34AD" w14:textId="77777777" w:rsidR="00597C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597C9D" w14:paraId="5BBD6BE8" w14:textId="77777777" w:rsidTr="00597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AF17B" w14:textId="77777777" w:rsidR="00597C9D" w:rsidRDefault="00000000">
            <w:r>
              <w:t>C</w:t>
            </w:r>
          </w:p>
        </w:tc>
        <w:tc>
          <w:tcPr>
            <w:tcW w:w="2880" w:type="dxa"/>
          </w:tcPr>
          <w:p w14:paraId="05DEF466" w14:textId="77777777" w:rsidR="00597C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5529225" w14:textId="77777777" w:rsidR="00597C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</w:tr>
      <w:tr w:rsidR="00597C9D" w14:paraId="607C44DF" w14:textId="77777777" w:rsidTr="0059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E194A7" w14:textId="77777777" w:rsidR="00597C9D" w:rsidRDefault="00000000">
            <w:r>
              <w:t>D</w:t>
            </w:r>
          </w:p>
        </w:tc>
        <w:tc>
          <w:tcPr>
            <w:tcW w:w="2880" w:type="dxa"/>
          </w:tcPr>
          <w:p w14:paraId="45107753" w14:textId="77777777" w:rsidR="00597C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3BE8EE2" w14:textId="77777777" w:rsidR="00597C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</w:p>
        </w:tc>
      </w:tr>
      <w:tr w:rsidR="00597C9D" w14:paraId="15C61BCE" w14:textId="77777777" w:rsidTr="00597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B17E0" w14:textId="77777777" w:rsidR="00597C9D" w:rsidRDefault="00000000">
            <w:r>
              <w:t>E</w:t>
            </w:r>
          </w:p>
        </w:tc>
        <w:tc>
          <w:tcPr>
            <w:tcW w:w="2880" w:type="dxa"/>
          </w:tcPr>
          <w:p w14:paraId="197F9F54" w14:textId="77777777" w:rsidR="00597C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501020C6" w14:textId="77777777" w:rsidR="00597C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</w:t>
            </w:r>
          </w:p>
        </w:tc>
      </w:tr>
      <w:tr w:rsidR="00597C9D" w14:paraId="41DB8387" w14:textId="77777777" w:rsidTr="00597C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257970" w14:textId="77777777" w:rsidR="00597C9D" w:rsidRDefault="00000000">
            <w:r>
              <w:t>F</w:t>
            </w:r>
          </w:p>
        </w:tc>
        <w:tc>
          <w:tcPr>
            <w:tcW w:w="2880" w:type="dxa"/>
          </w:tcPr>
          <w:p w14:paraId="74B0A217" w14:textId="77777777" w:rsidR="00597C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3747357B" w14:textId="77777777" w:rsidR="00597C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597C9D" w14:paraId="2A613194" w14:textId="77777777" w:rsidTr="00597C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1B5B3" w14:textId="77777777" w:rsidR="00597C9D" w:rsidRDefault="00000000">
            <w:r>
              <w:t>**TOTAL**</w:t>
            </w:r>
          </w:p>
        </w:tc>
        <w:tc>
          <w:tcPr>
            <w:tcW w:w="2880" w:type="dxa"/>
          </w:tcPr>
          <w:p w14:paraId="62B45DD4" w14:textId="77777777" w:rsidR="00597C9D" w:rsidRDefault="00597C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C808AFF" w14:textId="77777777" w:rsidR="00597C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**100**</w:t>
            </w:r>
          </w:p>
        </w:tc>
      </w:tr>
    </w:tbl>
    <w:p w14:paraId="6DB7C58B" w14:textId="77777777" w:rsidR="00597C9D" w:rsidRDefault="00000000">
      <w:r>
        <w:t>---</w:t>
      </w:r>
    </w:p>
    <w:p w14:paraId="3E2249FA" w14:textId="77777777" w:rsidR="00597C9D" w:rsidRDefault="00000000">
      <w:pPr>
        <w:pStyle w:val="Ttulo2"/>
      </w:pPr>
      <w:r>
        <w:rPr>
          <w:color w:val="2D6A4F"/>
          <w:sz w:val="24"/>
        </w:rPr>
        <w:t>Desafio Extra (Bônus: +10 pontos)</w:t>
      </w:r>
    </w:p>
    <w:p w14:paraId="447CC5A0" w14:textId="02D3B26D" w:rsidR="00597C9D" w:rsidRDefault="00000000">
      <w:pPr>
        <w:rPr>
          <w:lang w:val="pt-BR"/>
        </w:rPr>
      </w:pPr>
      <w:r w:rsidRPr="007900AE">
        <w:rPr>
          <w:lang w:val="pt-BR"/>
        </w:rPr>
        <w:t>Pesquise: Qual foi o impacto da internet (mencionada ou não no episódio) no desenvolvimento dos computadores pessoais? Escreva um parágrafo com sua resposta</w:t>
      </w:r>
      <w:r w:rsidR="007900AE">
        <w:rPr>
          <w:lang w:val="pt-BR"/>
        </w:rPr>
        <w:t>.</w:t>
      </w:r>
    </w:p>
    <w:sectPr w:rsidR="00597C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536789">
    <w:abstractNumId w:val="8"/>
  </w:num>
  <w:num w:numId="2" w16cid:durableId="1748260483">
    <w:abstractNumId w:val="6"/>
  </w:num>
  <w:num w:numId="3" w16cid:durableId="1155342870">
    <w:abstractNumId w:val="5"/>
  </w:num>
  <w:num w:numId="4" w16cid:durableId="1337927163">
    <w:abstractNumId w:val="4"/>
  </w:num>
  <w:num w:numId="5" w16cid:durableId="1406954964">
    <w:abstractNumId w:val="7"/>
  </w:num>
  <w:num w:numId="6" w16cid:durableId="685136035">
    <w:abstractNumId w:val="3"/>
  </w:num>
  <w:num w:numId="7" w16cid:durableId="1366952634">
    <w:abstractNumId w:val="2"/>
  </w:num>
  <w:num w:numId="8" w16cid:durableId="776754551">
    <w:abstractNumId w:val="1"/>
  </w:num>
  <w:num w:numId="9" w16cid:durableId="155369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C9D"/>
    <w:rsid w:val="007900AE"/>
    <w:rsid w:val="00AA1D8D"/>
    <w:rsid w:val="00B47730"/>
    <w:rsid w:val="00CB0664"/>
    <w:rsid w:val="00D64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F47B6B"/>
  <w14:defaultImageDpi w14:val="300"/>
  <w15:docId w15:val="{D97EABFC-3A1B-4CF4-BCFD-54D29897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2</cp:revision>
  <dcterms:created xsi:type="dcterms:W3CDTF">2013-12-23T23:15:00Z</dcterms:created>
  <dcterms:modified xsi:type="dcterms:W3CDTF">2026-08-28T14:13:00Z</dcterms:modified>
  <cp:category/>
</cp:coreProperties>
</file>