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34C33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RIO DO SUL MAIS TECH — SENAI / PREFEITURA MUNICIPAL DE RIO DO SUL</w:t>
      </w:r>
    </w:p>
    <w:p w14:paraId="5CEF55AE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ATIVIDADE — EPISÓDIO 01</w:t>
      </w:r>
    </w:p>
    <w:p w14:paraId="64B6E32E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color w:val="2D6A4F"/>
          <w:sz w:val="24"/>
          <w:lang w:val="pt-BR"/>
        </w:rPr>
        <w:t>Saga dos Computadores — Aula 001</w:t>
      </w:r>
    </w:p>
    <w:p w14:paraId="573635EC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 xml:space="preserve">Aluno: </w:t>
      </w:r>
    </w:p>
    <w:p w14:paraId="55BF933F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 xml:space="preserve">Turma: </w:t>
      </w:r>
    </w:p>
    <w:p w14:paraId="33C7005E" w14:textId="6ED2BEC4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 xml:space="preserve">Data: </w:t>
      </w:r>
    </w:p>
    <w:p w14:paraId="7465F6A7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color w:val="2D6A4F"/>
          <w:sz w:val="24"/>
          <w:lang w:val="pt-BR"/>
        </w:rPr>
        <w:t>SEÇÃO A — Compreensão Textual</w:t>
      </w:r>
    </w:p>
    <w:p w14:paraId="06B46313" w14:textId="77777777" w:rsidR="002E60F8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Baseado na aula "Saga dos Computadores — Episódio 01", responda:</w:t>
      </w:r>
    </w:p>
    <w:p w14:paraId="042494AD" w14:textId="77777777" w:rsidR="00C92691" w:rsidRPr="00E46F36" w:rsidRDefault="00C92691" w:rsidP="00C92691">
      <w:pPr>
        <w:pStyle w:val="SemEspaamento"/>
        <w:rPr>
          <w:lang w:val="pt-BR"/>
        </w:rPr>
      </w:pPr>
    </w:p>
    <w:p w14:paraId="514993DD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color w:val="2D6A4F"/>
          <w:lang w:val="pt-BR"/>
        </w:rPr>
        <w:t>Questão 1.1</w:t>
      </w:r>
    </w:p>
    <w:p w14:paraId="0EBA5576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Qual foi o primeiro computador eletrônico e em que ano foi criado?</w:t>
      </w:r>
    </w:p>
    <w:p w14:paraId="1D6D50FB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 xml:space="preserve">Resposta: </w:t>
      </w:r>
    </w:p>
    <w:p w14:paraId="402D1EB8" w14:textId="77777777" w:rsidR="00A70C7C" w:rsidRPr="00E46F36" w:rsidRDefault="00A70C7C" w:rsidP="00A70C7C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1E005C20" w14:textId="77777777" w:rsidR="00A70C7C" w:rsidRPr="00E46F36" w:rsidRDefault="00A70C7C" w:rsidP="00A70C7C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0EDB04F4" w14:textId="77777777" w:rsidR="00A70C7C" w:rsidRPr="00E46F36" w:rsidRDefault="00A70C7C" w:rsidP="00A70C7C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0359C981" w14:textId="77777777" w:rsidR="00A70C7C" w:rsidRPr="00E46F36" w:rsidRDefault="00A70C7C" w:rsidP="00A70C7C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26940A92" w14:textId="77777777" w:rsidR="00A70C7C" w:rsidRPr="00E46F36" w:rsidRDefault="00A70C7C" w:rsidP="00A70C7C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18663911" w14:textId="77777777" w:rsidR="00A70C7C" w:rsidRPr="00E46F36" w:rsidRDefault="00A70C7C" w:rsidP="00A70C7C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24A7F33B" w14:textId="77777777" w:rsidR="00A70C7C" w:rsidRPr="00E46F36" w:rsidRDefault="00A70C7C" w:rsidP="00A70C7C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5A2ADECC" w14:textId="77777777" w:rsidR="00A70C7C" w:rsidRPr="00E46F36" w:rsidRDefault="00A70C7C" w:rsidP="00A70C7C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279953B5" w14:textId="77777777" w:rsidR="00A70C7C" w:rsidRDefault="00A70C7C" w:rsidP="00C92691">
      <w:pPr>
        <w:pStyle w:val="SemEspaamento"/>
        <w:rPr>
          <w:color w:val="2D6A4F"/>
          <w:lang w:val="pt-BR"/>
        </w:rPr>
      </w:pPr>
    </w:p>
    <w:p w14:paraId="05C8811B" w14:textId="678655E0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color w:val="2D6A4F"/>
          <w:lang w:val="pt-BR"/>
        </w:rPr>
        <w:t>Questão 1.2</w:t>
      </w:r>
    </w:p>
    <w:p w14:paraId="780DAD11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Quem foram os principais criadores/desenvolvedores mencionados no episódio?</w:t>
      </w:r>
    </w:p>
    <w:p w14:paraId="3FB55139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 xml:space="preserve">Resposta: </w:t>
      </w:r>
    </w:p>
    <w:p w14:paraId="32CD128E" w14:textId="77777777" w:rsidR="00A70C7C" w:rsidRPr="00E46F36" w:rsidRDefault="00A70C7C" w:rsidP="00A70C7C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004DA2BD" w14:textId="77777777" w:rsidR="00A70C7C" w:rsidRPr="00E46F36" w:rsidRDefault="00A70C7C" w:rsidP="00A70C7C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3D68D546" w14:textId="77777777" w:rsidR="00A70C7C" w:rsidRPr="00E46F36" w:rsidRDefault="00A70C7C" w:rsidP="00A70C7C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79CAA323" w14:textId="77777777" w:rsidR="00A70C7C" w:rsidRPr="00E46F36" w:rsidRDefault="00A70C7C" w:rsidP="00A70C7C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6DE17398" w14:textId="77777777" w:rsidR="00A70C7C" w:rsidRPr="00E46F36" w:rsidRDefault="00A70C7C" w:rsidP="00A70C7C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7D1C6E0C" w14:textId="77777777" w:rsidR="00A70C7C" w:rsidRPr="00E46F36" w:rsidRDefault="00A70C7C" w:rsidP="00A70C7C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46B6CEDA" w14:textId="77777777" w:rsidR="00A70C7C" w:rsidRPr="00E46F36" w:rsidRDefault="00A70C7C" w:rsidP="00A70C7C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6E2A4AD9" w14:textId="77777777" w:rsidR="00A70C7C" w:rsidRPr="00E46F36" w:rsidRDefault="00A70C7C" w:rsidP="00A70C7C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639DAB9A" w14:textId="77777777" w:rsidR="00A70C7C" w:rsidRDefault="00A70C7C" w:rsidP="00C92691">
      <w:pPr>
        <w:pStyle w:val="SemEspaamento"/>
        <w:rPr>
          <w:color w:val="2D6A4F"/>
          <w:lang w:val="pt-BR"/>
        </w:rPr>
      </w:pPr>
    </w:p>
    <w:p w14:paraId="29F9CEDA" w14:textId="198A2442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color w:val="2D6A4F"/>
          <w:lang w:val="pt-BR"/>
        </w:rPr>
        <w:t>Questão 1.3</w:t>
      </w:r>
    </w:p>
    <w:p w14:paraId="6F813E2F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Qual era o tamanho e o custo aproximado do primeiro computador?</w:t>
      </w:r>
    </w:p>
    <w:p w14:paraId="50F2B1AF" w14:textId="7697E0A0" w:rsid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Resposta:</w:t>
      </w:r>
    </w:p>
    <w:p w14:paraId="05DA227B" w14:textId="77777777" w:rsidR="00A70C7C" w:rsidRPr="00E46F36" w:rsidRDefault="00A70C7C" w:rsidP="00A70C7C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1C6978A4" w14:textId="77777777" w:rsidR="00A70C7C" w:rsidRPr="00E46F36" w:rsidRDefault="00A70C7C" w:rsidP="00A70C7C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1545E8A6" w14:textId="77777777" w:rsidR="00A70C7C" w:rsidRPr="00E46F36" w:rsidRDefault="00A70C7C" w:rsidP="00A70C7C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35FADD34" w14:textId="77777777" w:rsidR="00A70C7C" w:rsidRPr="00E46F36" w:rsidRDefault="00A70C7C" w:rsidP="00A70C7C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7404F6DE" w14:textId="77777777" w:rsidR="00A70C7C" w:rsidRPr="00E46F36" w:rsidRDefault="00A70C7C" w:rsidP="00A70C7C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7D7FA0D3" w14:textId="77777777" w:rsidR="00A70C7C" w:rsidRPr="00E46F36" w:rsidRDefault="00A70C7C" w:rsidP="00A70C7C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2449BA5C" w14:textId="77777777" w:rsidR="00A70C7C" w:rsidRPr="00E46F36" w:rsidRDefault="00A70C7C" w:rsidP="00A70C7C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3B7F3111" w14:textId="77777777" w:rsidR="00A70C7C" w:rsidRPr="00E46F36" w:rsidRDefault="00A70C7C" w:rsidP="00A70C7C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57DBBB34" w14:textId="77777777" w:rsidR="00E46F36" w:rsidRDefault="00E46F36" w:rsidP="00C92691">
      <w:pPr>
        <w:pStyle w:val="SemEspaamento"/>
        <w:rPr>
          <w:lang w:val="pt-BR"/>
        </w:rPr>
      </w:pPr>
    </w:p>
    <w:p w14:paraId="161F78D3" w14:textId="77777777" w:rsidR="00E31789" w:rsidRDefault="00E31789" w:rsidP="00C92691">
      <w:pPr>
        <w:pStyle w:val="SemEspaamento"/>
        <w:rPr>
          <w:lang w:val="pt-BR"/>
        </w:rPr>
      </w:pPr>
    </w:p>
    <w:p w14:paraId="30236B7B" w14:textId="77777777" w:rsidR="00E31789" w:rsidRDefault="00E31789" w:rsidP="00C92691">
      <w:pPr>
        <w:pStyle w:val="SemEspaamento"/>
        <w:rPr>
          <w:lang w:val="pt-BR"/>
        </w:rPr>
      </w:pPr>
    </w:p>
    <w:p w14:paraId="5FF67D1E" w14:textId="77777777" w:rsidR="00E31789" w:rsidRDefault="00E31789" w:rsidP="00C92691">
      <w:pPr>
        <w:pStyle w:val="SemEspaamento"/>
        <w:rPr>
          <w:lang w:val="pt-BR"/>
        </w:rPr>
      </w:pPr>
    </w:p>
    <w:p w14:paraId="3C1F3866" w14:textId="77777777" w:rsidR="00E46F36" w:rsidRPr="00E46F36" w:rsidRDefault="00E46F36" w:rsidP="00C92691">
      <w:pPr>
        <w:pStyle w:val="SemEspaamento"/>
        <w:rPr>
          <w:lang w:val="pt-BR"/>
        </w:rPr>
      </w:pPr>
    </w:p>
    <w:p w14:paraId="117C4C96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color w:val="2D6A4F"/>
          <w:sz w:val="24"/>
          <w:lang w:val="pt-BR"/>
        </w:rPr>
        <w:lastRenderedPageBreak/>
        <w:t>SEÇÃO B — Verdadeiro ou Falso</w:t>
      </w:r>
    </w:p>
    <w:p w14:paraId="6892C4DF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 xml:space="preserve">Marque (V) </w:t>
      </w:r>
      <w:proofErr w:type="gramStart"/>
      <w:r w:rsidRPr="00E46F36">
        <w:rPr>
          <w:lang w:val="pt-BR"/>
        </w:rPr>
        <w:t>para Verdadeiro</w:t>
      </w:r>
      <w:proofErr w:type="gramEnd"/>
      <w:r w:rsidRPr="00E46F36">
        <w:rPr>
          <w:lang w:val="pt-BR"/>
        </w:rPr>
        <w:t xml:space="preserve"> e (F) para Falso: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60F8" w14:paraId="47B4C513" w14:textId="77777777" w:rsidTr="002E60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97898F" w14:textId="77777777" w:rsidR="002E60F8" w:rsidRDefault="00000000" w:rsidP="00C92691">
            <w:pPr>
              <w:pStyle w:val="SemEspaamento"/>
            </w:pPr>
            <w:r>
              <w:rPr>
                <w:color w:val="2D6A4F"/>
              </w:rPr>
              <w:t>1</w:t>
            </w:r>
          </w:p>
        </w:tc>
        <w:tc>
          <w:tcPr>
            <w:tcW w:w="2880" w:type="dxa"/>
          </w:tcPr>
          <w:p w14:paraId="0D851808" w14:textId="77777777" w:rsidR="002E60F8" w:rsidRPr="00E46F36" w:rsidRDefault="00000000" w:rsidP="00C92691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6F36">
              <w:rPr>
                <w:color w:val="2D6A4F"/>
                <w:lang w:val="pt-BR"/>
              </w:rPr>
              <w:t>O primeiro computador ocupava uma sala inteira</w:t>
            </w:r>
          </w:p>
        </w:tc>
        <w:tc>
          <w:tcPr>
            <w:tcW w:w="2880" w:type="dxa"/>
          </w:tcPr>
          <w:p w14:paraId="45F79FA8" w14:textId="77777777" w:rsidR="002E60F8" w:rsidRDefault="00000000" w:rsidP="00C92691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D6A4F"/>
              </w:rPr>
              <w:t>( )</w:t>
            </w:r>
          </w:p>
        </w:tc>
      </w:tr>
      <w:tr w:rsidR="002E60F8" w14:paraId="5352DF03" w14:textId="77777777" w:rsidTr="002E6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F949F5" w14:textId="77777777" w:rsidR="002E60F8" w:rsidRDefault="00000000" w:rsidP="00C92691">
            <w:pPr>
              <w:pStyle w:val="SemEspaamento"/>
            </w:pPr>
            <w:r>
              <w:t>2</w:t>
            </w:r>
          </w:p>
        </w:tc>
        <w:tc>
          <w:tcPr>
            <w:tcW w:w="2880" w:type="dxa"/>
          </w:tcPr>
          <w:p w14:paraId="029736F7" w14:textId="77777777" w:rsidR="002E60F8" w:rsidRPr="00E46F36" w:rsidRDefault="00000000" w:rsidP="00C92691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6F36">
              <w:rPr>
                <w:lang w:val="pt-BR"/>
              </w:rPr>
              <w:t>Os computadores antigos consumiam pouca energia</w:t>
            </w:r>
          </w:p>
        </w:tc>
        <w:tc>
          <w:tcPr>
            <w:tcW w:w="2880" w:type="dxa"/>
          </w:tcPr>
          <w:p w14:paraId="7E24580D" w14:textId="77777777" w:rsidR="002E60F8" w:rsidRDefault="00000000" w:rsidP="00C92691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 )</w:t>
            </w:r>
          </w:p>
        </w:tc>
      </w:tr>
      <w:tr w:rsidR="002E60F8" w14:paraId="69962FF7" w14:textId="77777777" w:rsidTr="002E60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426369" w14:textId="77777777" w:rsidR="002E60F8" w:rsidRDefault="00000000" w:rsidP="00C92691">
            <w:pPr>
              <w:pStyle w:val="SemEspaamento"/>
            </w:pPr>
            <w:r>
              <w:t>3</w:t>
            </w:r>
          </w:p>
        </w:tc>
        <w:tc>
          <w:tcPr>
            <w:tcW w:w="2880" w:type="dxa"/>
          </w:tcPr>
          <w:p w14:paraId="66EC8D82" w14:textId="77777777" w:rsidR="002E60F8" w:rsidRPr="00E46F36" w:rsidRDefault="00000000" w:rsidP="00C92691">
            <w:pPr>
              <w:pStyle w:val="SemEspaamen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E46F36">
              <w:rPr>
                <w:lang w:val="pt-BR"/>
              </w:rPr>
              <w:t>Alan Turing foi um matemático importante na história da computação</w:t>
            </w:r>
          </w:p>
        </w:tc>
        <w:tc>
          <w:tcPr>
            <w:tcW w:w="2880" w:type="dxa"/>
          </w:tcPr>
          <w:p w14:paraId="1BFD9051" w14:textId="77777777" w:rsidR="002E60F8" w:rsidRDefault="00000000" w:rsidP="00C92691">
            <w:pPr>
              <w:pStyle w:val="SemEspaamen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 )</w:t>
            </w:r>
          </w:p>
        </w:tc>
      </w:tr>
      <w:tr w:rsidR="002E60F8" w14:paraId="57F6CDEF" w14:textId="77777777" w:rsidTr="002E6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BB0DF1" w14:textId="77777777" w:rsidR="002E60F8" w:rsidRDefault="00000000" w:rsidP="00C92691">
            <w:pPr>
              <w:pStyle w:val="SemEspaamento"/>
            </w:pPr>
            <w:r>
              <w:t>4</w:t>
            </w:r>
          </w:p>
        </w:tc>
        <w:tc>
          <w:tcPr>
            <w:tcW w:w="2880" w:type="dxa"/>
          </w:tcPr>
          <w:p w14:paraId="4012B004" w14:textId="77777777" w:rsidR="002E60F8" w:rsidRPr="00E46F36" w:rsidRDefault="00000000" w:rsidP="00C92691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6F36">
              <w:rPr>
                <w:lang w:val="pt-BR"/>
              </w:rPr>
              <w:t>O computador foi inventado para fins militares</w:t>
            </w:r>
          </w:p>
        </w:tc>
        <w:tc>
          <w:tcPr>
            <w:tcW w:w="2880" w:type="dxa"/>
          </w:tcPr>
          <w:p w14:paraId="27F75EA6" w14:textId="77777777" w:rsidR="002E60F8" w:rsidRDefault="00000000" w:rsidP="00C92691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 )</w:t>
            </w:r>
          </w:p>
        </w:tc>
      </w:tr>
      <w:tr w:rsidR="002E60F8" w14:paraId="0983C151" w14:textId="77777777" w:rsidTr="002E60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473C8A" w14:textId="77777777" w:rsidR="002E60F8" w:rsidRDefault="00000000" w:rsidP="00C92691">
            <w:pPr>
              <w:pStyle w:val="SemEspaamento"/>
            </w:pPr>
            <w:r>
              <w:t>5</w:t>
            </w:r>
          </w:p>
        </w:tc>
        <w:tc>
          <w:tcPr>
            <w:tcW w:w="2880" w:type="dxa"/>
          </w:tcPr>
          <w:p w14:paraId="71EA577E" w14:textId="77777777" w:rsidR="002E60F8" w:rsidRPr="00E46F36" w:rsidRDefault="00000000" w:rsidP="00C92691">
            <w:pPr>
              <w:pStyle w:val="SemEspaamen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E46F36">
              <w:rPr>
                <w:lang w:val="pt-BR"/>
              </w:rPr>
              <w:t>Os primeiros computadores usavam válvulas eletrônicas</w:t>
            </w:r>
          </w:p>
        </w:tc>
        <w:tc>
          <w:tcPr>
            <w:tcW w:w="2880" w:type="dxa"/>
          </w:tcPr>
          <w:p w14:paraId="462B630D" w14:textId="77777777" w:rsidR="002E60F8" w:rsidRDefault="00000000" w:rsidP="00C92691">
            <w:pPr>
              <w:pStyle w:val="SemEspaamen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 )</w:t>
            </w:r>
          </w:p>
        </w:tc>
      </w:tr>
    </w:tbl>
    <w:p w14:paraId="1E9C00DE" w14:textId="229694E0" w:rsidR="002E60F8" w:rsidRDefault="002E60F8" w:rsidP="00C92691">
      <w:pPr>
        <w:pStyle w:val="SemEspaamento"/>
      </w:pPr>
    </w:p>
    <w:p w14:paraId="61DA0037" w14:textId="77777777" w:rsidR="002E60F8" w:rsidRPr="00A70C7C" w:rsidRDefault="00000000" w:rsidP="00C92691">
      <w:pPr>
        <w:pStyle w:val="SemEspaamento"/>
        <w:rPr>
          <w:lang w:val="pt-BR"/>
        </w:rPr>
      </w:pPr>
      <w:r w:rsidRPr="00A70C7C">
        <w:rPr>
          <w:color w:val="2D6A4F"/>
          <w:sz w:val="24"/>
          <w:lang w:val="pt-BR"/>
        </w:rPr>
        <w:t>SEÇÃO C — Múltipla Escolha</w:t>
      </w:r>
    </w:p>
    <w:p w14:paraId="03472755" w14:textId="77777777" w:rsidR="002E60F8" w:rsidRPr="00A70C7C" w:rsidRDefault="00000000" w:rsidP="00C92691">
      <w:pPr>
        <w:pStyle w:val="SemEspaamento"/>
        <w:rPr>
          <w:lang w:val="pt-BR"/>
        </w:rPr>
      </w:pPr>
      <w:r w:rsidRPr="00A70C7C">
        <w:rPr>
          <w:color w:val="2D6A4F"/>
          <w:lang w:val="pt-BR"/>
        </w:rPr>
        <w:t>Questão 2.1</w:t>
      </w:r>
    </w:p>
    <w:p w14:paraId="678E103A" w14:textId="1FA993A0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Como os computadores antigos eram programados?</w:t>
      </w:r>
    </w:p>
    <w:p w14:paraId="50115DC2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a) Com interfaces gráficas amigáveis</w:t>
      </w:r>
    </w:p>
    <w:p w14:paraId="4546A967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b) Com linguagem de máquina e cartões perfurados</w:t>
      </w:r>
    </w:p>
    <w:p w14:paraId="42DDAAA9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c) Com mouses e teclados modernos</w:t>
      </w:r>
    </w:p>
    <w:p w14:paraId="1F933DF2" w14:textId="3FEBFD23" w:rsidR="002E60F8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d) Apenas com voz</w:t>
      </w:r>
    </w:p>
    <w:p w14:paraId="533A4F24" w14:textId="77777777" w:rsidR="00C92691" w:rsidRPr="00E46F36" w:rsidRDefault="00C92691" w:rsidP="00C92691">
      <w:pPr>
        <w:pStyle w:val="SemEspaamento"/>
        <w:rPr>
          <w:lang w:val="pt-BR"/>
        </w:rPr>
      </w:pPr>
    </w:p>
    <w:p w14:paraId="6EBC2927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color w:val="2D6A4F"/>
          <w:lang w:val="pt-BR"/>
        </w:rPr>
        <w:t>Questão 2.2</w:t>
      </w:r>
    </w:p>
    <w:p w14:paraId="4383BEDE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Qual era a principal limitação dos computadores do século XX?</w:t>
      </w:r>
    </w:p>
    <w:p w14:paraId="303E34AC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a) Eram muito rápidos</w:t>
      </w:r>
    </w:p>
    <w:p w14:paraId="5D778525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b) Eram muito baratos</w:t>
      </w:r>
    </w:p>
    <w:p w14:paraId="4D3BD467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c) Ocupavam muito espaço e consumiam muita energia</w:t>
      </w:r>
    </w:p>
    <w:p w14:paraId="21941B74" w14:textId="210A572C" w:rsidR="002E60F8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d) Tinham telas de altíssima resolução</w:t>
      </w:r>
    </w:p>
    <w:p w14:paraId="7BBAFA91" w14:textId="77777777" w:rsidR="00C92691" w:rsidRPr="00E46F36" w:rsidRDefault="00C92691" w:rsidP="00C92691">
      <w:pPr>
        <w:pStyle w:val="SemEspaamento"/>
        <w:rPr>
          <w:lang w:val="pt-BR"/>
        </w:rPr>
      </w:pPr>
    </w:p>
    <w:p w14:paraId="49EDFC85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color w:val="2D6A4F"/>
          <w:lang w:val="pt-BR"/>
        </w:rPr>
        <w:t>Questão 2.3</w:t>
      </w:r>
    </w:p>
    <w:p w14:paraId="49FD49D1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O que permitiu a evolução dos computadores após os anos 1960?</w:t>
      </w:r>
    </w:p>
    <w:p w14:paraId="1505A60E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a) A invenção do transistor e depois do circuito integrado</w:t>
      </w:r>
    </w:p>
    <w:p w14:paraId="14C0135F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b) O surgimento da inteligência artificial</w:t>
      </w:r>
    </w:p>
    <w:p w14:paraId="27B3E467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c) A criação da internet</w:t>
      </w:r>
    </w:p>
    <w:p w14:paraId="3B4E026F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d) A descoberta de novos materiais metálicos</w:t>
      </w:r>
    </w:p>
    <w:p w14:paraId="4E2585CD" w14:textId="77777777" w:rsidR="00E46F36" w:rsidRDefault="00E46F36" w:rsidP="00C92691">
      <w:pPr>
        <w:pStyle w:val="SemEspaamento"/>
        <w:rPr>
          <w:color w:val="2D6A4F"/>
          <w:sz w:val="24"/>
          <w:lang w:val="pt-BR"/>
        </w:rPr>
      </w:pPr>
    </w:p>
    <w:p w14:paraId="1E3D354D" w14:textId="24BEFE11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color w:val="2D6A4F"/>
          <w:sz w:val="24"/>
          <w:lang w:val="pt-BR"/>
        </w:rPr>
        <w:t>SEÇÃO D — Análise e Reflexão</w:t>
      </w:r>
    </w:p>
    <w:p w14:paraId="2D3291A2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color w:val="2D6A4F"/>
          <w:lang w:val="pt-BR"/>
        </w:rPr>
        <w:t>Questão 3.1</w:t>
      </w:r>
    </w:p>
    <w:p w14:paraId="0809B258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Como você pensa que a vida das pessoas teria sido diferente se os computadores não tivessem sido inventados?</w:t>
      </w:r>
    </w:p>
    <w:p w14:paraId="770BA02C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140CBFC2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48252E0C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55646184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06FDF905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5846F627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355E1EFE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76D7D488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3AC9C445" w14:textId="0E2ADF0A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Resposta (mínimo 5 linhas):</w:t>
      </w:r>
    </w:p>
    <w:p w14:paraId="7B605027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color w:val="2D6A4F"/>
          <w:lang w:val="pt-BR"/>
        </w:rPr>
        <w:lastRenderedPageBreak/>
        <w:t>Questão 3.2</w:t>
      </w:r>
    </w:p>
    <w:p w14:paraId="38EFD4E4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Qual foi a inovação mais importante mencionada no episódio e por quê?</w:t>
      </w:r>
    </w:p>
    <w:p w14:paraId="63C6F7E2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632076C3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6F78F2A0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0E00D186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5072BCA6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5CBC0445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33FCAE59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29868691" w14:textId="685CF18F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____________________________________________________________________________________________________</w:t>
      </w:r>
    </w:p>
    <w:p w14:paraId="28E5401E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color w:val="2D6A4F"/>
          <w:sz w:val="24"/>
          <w:lang w:val="pt-BR"/>
        </w:rPr>
        <w:t>SEÇÃO E — Linha do Tempo</w:t>
      </w:r>
    </w:p>
    <w:p w14:paraId="7DD997C3" w14:textId="77777777" w:rsidR="002E60F8" w:rsidRPr="00E46F36" w:rsidRDefault="00000000" w:rsidP="00C92691">
      <w:pPr>
        <w:pStyle w:val="SemEspaamento"/>
        <w:rPr>
          <w:lang w:val="pt-BR"/>
        </w:rPr>
      </w:pPr>
      <w:r w:rsidRPr="00E46F36">
        <w:rPr>
          <w:lang w:val="pt-BR"/>
        </w:rPr>
        <w:t>Ordene os eventos mencionados no episódio de forma cronológica (do mais antigo para o mais recente):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60F8" w14:paraId="5FAAAC86" w14:textId="77777777" w:rsidTr="002E60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9FFE04" w14:textId="77777777" w:rsidR="002E60F8" w:rsidRDefault="00000000" w:rsidP="00C92691">
            <w:pPr>
              <w:pStyle w:val="SemEspaamento"/>
            </w:pPr>
            <w:r>
              <w:rPr>
                <w:color w:val="2D6A4F"/>
              </w:rPr>
              <w:t>1</w:t>
            </w:r>
          </w:p>
        </w:tc>
        <w:tc>
          <w:tcPr>
            <w:tcW w:w="4320" w:type="dxa"/>
          </w:tcPr>
          <w:p w14:paraId="57E0A1C3" w14:textId="0EACA645" w:rsidR="002E60F8" w:rsidRDefault="002E60F8" w:rsidP="00C92691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60F8" w14:paraId="7EF0980F" w14:textId="77777777" w:rsidTr="002E6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A98618" w14:textId="77777777" w:rsidR="002E60F8" w:rsidRDefault="00000000" w:rsidP="00C92691">
            <w:pPr>
              <w:pStyle w:val="SemEspaamento"/>
            </w:pPr>
            <w:r>
              <w:t>2</w:t>
            </w:r>
          </w:p>
        </w:tc>
        <w:tc>
          <w:tcPr>
            <w:tcW w:w="4320" w:type="dxa"/>
          </w:tcPr>
          <w:p w14:paraId="4F8A1265" w14:textId="5182A5D3" w:rsidR="002E60F8" w:rsidRDefault="002E60F8" w:rsidP="00C92691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E60F8" w14:paraId="7FD36BC6" w14:textId="77777777" w:rsidTr="002E60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0682D0" w14:textId="77777777" w:rsidR="002E60F8" w:rsidRDefault="00000000" w:rsidP="00C92691">
            <w:pPr>
              <w:pStyle w:val="SemEspaamento"/>
            </w:pPr>
            <w:r>
              <w:t>3</w:t>
            </w:r>
          </w:p>
        </w:tc>
        <w:tc>
          <w:tcPr>
            <w:tcW w:w="4320" w:type="dxa"/>
          </w:tcPr>
          <w:p w14:paraId="67D56011" w14:textId="21989539" w:rsidR="002E60F8" w:rsidRDefault="002E60F8" w:rsidP="00C92691">
            <w:pPr>
              <w:pStyle w:val="SemEspaamen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E60F8" w14:paraId="47905FB0" w14:textId="77777777" w:rsidTr="002E6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DA97F1" w14:textId="77777777" w:rsidR="002E60F8" w:rsidRDefault="00000000" w:rsidP="00C92691">
            <w:pPr>
              <w:pStyle w:val="SemEspaamento"/>
            </w:pPr>
            <w:r>
              <w:t>4</w:t>
            </w:r>
          </w:p>
        </w:tc>
        <w:tc>
          <w:tcPr>
            <w:tcW w:w="4320" w:type="dxa"/>
          </w:tcPr>
          <w:p w14:paraId="1903F310" w14:textId="172F3FE5" w:rsidR="002E60F8" w:rsidRDefault="002E60F8" w:rsidP="00C92691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E60F8" w14:paraId="41D46B6C" w14:textId="77777777" w:rsidTr="002E60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B3C998" w14:textId="77777777" w:rsidR="002E60F8" w:rsidRDefault="00000000" w:rsidP="00C92691">
            <w:pPr>
              <w:pStyle w:val="SemEspaamento"/>
            </w:pPr>
            <w:r>
              <w:t>5</w:t>
            </w:r>
          </w:p>
        </w:tc>
        <w:tc>
          <w:tcPr>
            <w:tcW w:w="4320" w:type="dxa"/>
          </w:tcPr>
          <w:p w14:paraId="744979D9" w14:textId="14B22201" w:rsidR="002E60F8" w:rsidRDefault="002E60F8" w:rsidP="00C92691">
            <w:pPr>
              <w:pStyle w:val="SemEspaamen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31E591F" w14:textId="1F4C57B3" w:rsidR="002E60F8" w:rsidRPr="00E46F36" w:rsidRDefault="002E60F8" w:rsidP="00C92691">
      <w:pPr>
        <w:pStyle w:val="SemEspaamento"/>
        <w:rPr>
          <w:lang w:val="pt-BR"/>
        </w:rPr>
      </w:pPr>
    </w:p>
    <w:sectPr w:rsidR="002E60F8" w:rsidRPr="00E46F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359874">
    <w:abstractNumId w:val="8"/>
  </w:num>
  <w:num w:numId="2" w16cid:durableId="1473674215">
    <w:abstractNumId w:val="6"/>
  </w:num>
  <w:num w:numId="3" w16cid:durableId="1126502970">
    <w:abstractNumId w:val="5"/>
  </w:num>
  <w:num w:numId="4" w16cid:durableId="613633610">
    <w:abstractNumId w:val="4"/>
  </w:num>
  <w:num w:numId="5" w16cid:durableId="966861416">
    <w:abstractNumId w:val="7"/>
  </w:num>
  <w:num w:numId="6" w16cid:durableId="1037008858">
    <w:abstractNumId w:val="3"/>
  </w:num>
  <w:num w:numId="7" w16cid:durableId="1182863782">
    <w:abstractNumId w:val="2"/>
  </w:num>
  <w:num w:numId="8" w16cid:durableId="1260677595">
    <w:abstractNumId w:val="1"/>
  </w:num>
  <w:num w:numId="9" w16cid:durableId="536115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AC1"/>
    <w:rsid w:val="0015074B"/>
    <w:rsid w:val="0029639D"/>
    <w:rsid w:val="002E60F8"/>
    <w:rsid w:val="00326F90"/>
    <w:rsid w:val="00583364"/>
    <w:rsid w:val="00A70C7C"/>
    <w:rsid w:val="00AA1316"/>
    <w:rsid w:val="00AA1D8D"/>
    <w:rsid w:val="00B47730"/>
    <w:rsid w:val="00C92691"/>
    <w:rsid w:val="00CB0664"/>
    <w:rsid w:val="00D643D1"/>
    <w:rsid w:val="00E31789"/>
    <w:rsid w:val="00E46F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77B1EA"/>
  <w14:defaultImageDpi w14:val="300"/>
  <w15:docId w15:val="{D97EABFC-3A1B-4CF4-BCFD-54D298978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941</Words>
  <Characters>5085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Gelvazio Camargo - HOTMAIL</cp:lastModifiedBy>
  <cp:revision>7</cp:revision>
  <dcterms:created xsi:type="dcterms:W3CDTF">2013-12-23T23:15:00Z</dcterms:created>
  <dcterms:modified xsi:type="dcterms:W3CDTF">2026-08-28T14:17:00Z</dcterms:modified>
  <cp:category/>
</cp:coreProperties>
</file>