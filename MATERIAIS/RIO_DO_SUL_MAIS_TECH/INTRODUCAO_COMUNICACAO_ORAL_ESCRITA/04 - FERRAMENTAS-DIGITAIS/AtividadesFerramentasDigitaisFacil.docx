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6653" w14:textId="5D4F4EA3" w:rsidR="006D138F" w:rsidRPr="006F0859" w:rsidRDefault="00000000">
      <w:pPr>
        <w:jc w:val="center"/>
        <w:rPr>
          <w:lang w:val="pt-BR"/>
        </w:rPr>
      </w:pPr>
      <w:r w:rsidRPr="006F0859">
        <w:rPr>
          <w:b/>
          <w:color w:val="F7941D"/>
          <w:lang w:val="pt-BR"/>
        </w:rPr>
        <w:t>ATIVIDADE</w:t>
      </w:r>
    </w:p>
    <w:p w14:paraId="61EF6999" w14:textId="77777777" w:rsidR="006D138F" w:rsidRPr="006F0859" w:rsidRDefault="00000000">
      <w:pPr>
        <w:jc w:val="center"/>
        <w:rPr>
          <w:lang w:val="pt-BR"/>
        </w:rPr>
      </w:pPr>
      <w:r w:rsidRPr="006F0859">
        <w:rPr>
          <w:rFonts w:ascii="Aptos Display" w:hAnsi="Aptos Display"/>
          <w:b/>
          <w:color w:val="004384"/>
          <w:lang w:val="pt-BR"/>
        </w:rPr>
        <w:t>Escolha o canal e monte uma mensagem</w:t>
      </w:r>
    </w:p>
    <w:p w14:paraId="38B2FE8E" w14:textId="77777777" w:rsidR="006D138F" w:rsidRPr="006F0859" w:rsidRDefault="00000000">
      <w:pPr>
        <w:jc w:val="center"/>
        <w:rPr>
          <w:lang w:val="pt-BR"/>
        </w:rPr>
      </w:pPr>
      <w:r w:rsidRPr="006F0859">
        <w:rPr>
          <w:i/>
          <w:color w:val="666666"/>
          <w:lang w:val="pt-BR"/>
        </w:rPr>
        <w:t>Ferramentas Digitais para Comunicação | 55 minutos + 5 minutos de apoio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7528"/>
        <w:gridCol w:w="7528"/>
      </w:tblGrid>
      <w:tr w:rsidR="006D138F" w14:paraId="45880AC7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C5D9C" w14:textId="77777777" w:rsidR="006D138F" w:rsidRDefault="00000000">
            <w:pPr>
              <w:spacing w:after="0"/>
            </w:pPr>
            <w:r>
              <w:rPr>
                <w:b/>
                <w:color w:val="666666"/>
                <w:sz w:val="16"/>
              </w:rPr>
              <w:t>Nome:</w:t>
            </w:r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00336" w14:textId="1BD868F8" w:rsidR="006D138F" w:rsidRDefault="00000000">
            <w:pPr>
              <w:spacing w:after="0"/>
            </w:pPr>
            <w:proofErr w:type="spellStart"/>
            <w:r>
              <w:rPr>
                <w:b/>
                <w:color w:val="666666"/>
                <w:sz w:val="16"/>
              </w:rPr>
              <w:t>Turma:</w:t>
            </w:r>
            <w:r w:rsidR="006F0859">
              <w:rPr>
                <w:b/>
                <w:color w:val="666666"/>
                <w:sz w:val="16"/>
              </w:rPr>
              <w:t>CEPLAS</w:t>
            </w:r>
            <w:proofErr w:type="spellEnd"/>
            <w:r w:rsidR="006F0859">
              <w:rPr>
                <w:b/>
                <w:color w:val="666666"/>
                <w:sz w:val="16"/>
              </w:rPr>
              <w:t xml:space="preserve"> BARRAGEM</w:t>
            </w:r>
          </w:p>
        </w:tc>
      </w:tr>
      <w:tr w:rsidR="006D138F" w14:paraId="531D842C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125E2C" w14:textId="77777777" w:rsidR="006D138F" w:rsidRDefault="00000000">
            <w:pPr>
              <w:spacing w:after="0"/>
            </w:pPr>
            <w:proofErr w:type="spellStart"/>
            <w:r>
              <w:rPr>
                <w:b/>
                <w:color w:val="666666"/>
                <w:sz w:val="16"/>
              </w:rPr>
              <w:t>Dupladeapoio</w:t>
            </w:r>
            <w:proofErr w:type="spellEnd"/>
            <w:r>
              <w:rPr>
                <w:b/>
                <w:color w:val="666666"/>
                <w:sz w:val="16"/>
              </w:rPr>
              <w:t>:</w:t>
            </w:r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36459" w14:textId="291B1CA8" w:rsidR="006D138F" w:rsidRDefault="00000000">
            <w:pPr>
              <w:spacing w:after="0"/>
            </w:pPr>
            <w:r>
              <w:rPr>
                <w:b/>
                <w:color w:val="666666"/>
                <w:sz w:val="16"/>
              </w:rPr>
              <w:t>Data:</w:t>
            </w:r>
            <w:r w:rsidR="006F0859">
              <w:rPr>
                <w:b/>
                <w:color w:val="666666"/>
                <w:sz w:val="16"/>
              </w:rPr>
              <w:t>25/08/2026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056"/>
      </w:tblGrid>
      <w:tr w:rsidR="006D138F" w:rsidRPr="00074A91" w14:paraId="171AEA9F" w14:textId="77777777">
        <w:trPr>
          <w:jc w:val="center"/>
        </w:trPr>
        <w:tc>
          <w:tcPr>
            <w:tcW w:w="9360" w:type="dxa"/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9CF6B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b/>
                <w:color w:val="004384"/>
                <w:sz w:val="16"/>
                <w:lang w:val="pt-BR"/>
              </w:rPr>
              <w:t>Sua missão</w:t>
            </w:r>
          </w:p>
          <w:p w14:paraId="05473077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Escolher entre E-MAIL e CHAT. Depois, completar uma mensagem curta, clara e educada. Você pode ler em silêncio, apontar, marcar ou pedir ajuda à sua dupla.</w:t>
            </w:r>
          </w:p>
        </w:tc>
      </w:tr>
    </w:tbl>
    <w:p w14:paraId="7FF4B08A" w14:textId="77777777" w:rsidR="006D138F" w:rsidRDefault="00000000">
      <w:pPr>
        <w:pStyle w:val="Ttulo2"/>
        <w:keepLines w:val="0"/>
      </w:pPr>
      <w:r>
        <w:t xml:space="preserve">Oque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aprender</w:t>
      </w:r>
      <w:proofErr w:type="spellEnd"/>
    </w:p>
    <w:p w14:paraId="69259917" w14:textId="77777777" w:rsidR="006D138F" w:rsidRDefault="00000000">
      <w:pPr>
        <w:pStyle w:val="Commarcadores"/>
        <w:ind w:left="540" w:hanging="271"/>
      </w:pPr>
      <w:r>
        <w:t>Quando usar e-mail.</w:t>
      </w:r>
    </w:p>
    <w:p w14:paraId="626EE40A" w14:textId="77777777" w:rsidR="006D138F" w:rsidRDefault="00000000">
      <w:pPr>
        <w:pStyle w:val="Commarcadores"/>
        <w:ind w:left="540" w:hanging="271"/>
      </w:pPr>
      <w:r>
        <w:t>Quando usar chat.</w:t>
      </w:r>
    </w:p>
    <w:p w14:paraId="532F47EC" w14:textId="77777777" w:rsidR="006D138F" w:rsidRPr="006F0859" w:rsidRDefault="00000000">
      <w:pPr>
        <w:pStyle w:val="Commarcadores"/>
        <w:ind w:left="540" w:hanging="271"/>
        <w:rPr>
          <w:lang w:val="pt-BR"/>
        </w:rPr>
      </w:pPr>
      <w:r w:rsidRPr="006F0859">
        <w:rPr>
          <w:lang w:val="pt-BR"/>
        </w:rPr>
        <w:t>Como escrever uma mensagem com quatro partes.</w:t>
      </w:r>
    </w:p>
    <w:p w14:paraId="57E6FEFA" w14:textId="77777777" w:rsidR="006D138F" w:rsidRPr="006F0859" w:rsidRDefault="00000000">
      <w:pPr>
        <w:pStyle w:val="Commarcadores"/>
        <w:ind w:left="540" w:hanging="271"/>
        <w:rPr>
          <w:lang w:val="pt-BR"/>
        </w:rPr>
      </w:pPr>
      <w:r w:rsidRPr="006F0859">
        <w:rPr>
          <w:lang w:val="pt-BR"/>
        </w:rPr>
        <w:t>Como revisar antes de enviar.</w:t>
      </w:r>
    </w:p>
    <w:p w14:paraId="53D09948" w14:textId="77777777" w:rsidR="006D138F" w:rsidRDefault="00000000">
      <w:pPr>
        <w:pStyle w:val="Ttulo2"/>
        <w:keepLines w:val="0"/>
      </w:pPr>
      <w:r>
        <w:t xml:space="preserve">Tempo </w:t>
      </w:r>
      <w:proofErr w:type="spellStart"/>
      <w:r>
        <w:t>daatividade</w:t>
      </w:r>
      <w:proofErr w:type="spellEnd"/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969"/>
        <w:gridCol w:w="2895"/>
        <w:gridCol w:w="10192"/>
      </w:tblGrid>
      <w:tr w:rsidR="006D138F" w14:paraId="63DABFA9" w14:textId="77777777">
        <w:trPr>
          <w:jc w:val="center"/>
        </w:trPr>
        <w:tc>
          <w:tcPr>
            <w:tcW w:w="1224" w:type="dxa"/>
            <w:shd w:val="clear" w:color="auto" w:fill="00438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953E8B" w14:textId="77777777" w:rsidR="006D138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w="1800" w:type="dxa"/>
            <w:shd w:val="clear" w:color="auto" w:fill="00438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D16BC" w14:textId="77777777" w:rsidR="006D138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6336" w:type="dxa"/>
            <w:shd w:val="clear" w:color="auto" w:fill="00438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AE2BFF" w14:textId="77777777" w:rsidR="006D138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Oque </w:t>
            </w:r>
            <w:proofErr w:type="spellStart"/>
            <w:r>
              <w:rPr>
                <w:b/>
                <w:color w:val="FFFFFF"/>
                <w:sz w:val="16"/>
              </w:rPr>
              <w:t>fazer</w:t>
            </w:r>
            <w:proofErr w:type="spellEnd"/>
          </w:p>
        </w:tc>
      </w:tr>
      <w:tr w:rsidR="006D138F" w:rsidRPr="00074A91" w14:paraId="59B9AF34" w14:textId="77777777">
        <w:trPr>
          <w:jc w:val="center"/>
        </w:trPr>
        <w:tc>
          <w:tcPr>
            <w:tcW w:w="122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79122" w14:textId="77777777" w:rsidR="006D138F" w:rsidRDefault="00000000">
            <w:pPr>
              <w:spacing w:after="0"/>
            </w:pPr>
            <w:r>
              <w:rPr>
                <w:sz w:val="16"/>
              </w:rPr>
              <w:t>5 min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79DEC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Começar</w:t>
            </w:r>
            <w:proofErr w:type="spellEnd"/>
          </w:p>
        </w:tc>
        <w:tc>
          <w:tcPr>
            <w:tcW w:w="63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C20EAC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Marcar ferramentas que você conhece.</w:t>
            </w:r>
          </w:p>
        </w:tc>
      </w:tr>
      <w:tr w:rsidR="006D138F" w:rsidRPr="00074A91" w14:paraId="5F7DA167" w14:textId="77777777">
        <w:trPr>
          <w:jc w:val="center"/>
        </w:trPr>
        <w:tc>
          <w:tcPr>
            <w:tcW w:w="122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834C1C" w14:textId="77777777" w:rsidR="006D138F" w:rsidRDefault="00000000">
            <w:pPr>
              <w:spacing w:after="0"/>
            </w:pPr>
            <w:r>
              <w:rPr>
                <w:sz w:val="16"/>
              </w:rPr>
              <w:t>8 min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0BAF6E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Aprender</w:t>
            </w:r>
            <w:proofErr w:type="spellEnd"/>
          </w:p>
        </w:tc>
        <w:tc>
          <w:tcPr>
            <w:tcW w:w="63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55DFF6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Ler dois exemplos: e-mail e chat.</w:t>
            </w:r>
          </w:p>
        </w:tc>
      </w:tr>
      <w:tr w:rsidR="006D138F" w:rsidRPr="00074A91" w14:paraId="7313EF91" w14:textId="77777777">
        <w:trPr>
          <w:jc w:val="center"/>
        </w:trPr>
        <w:tc>
          <w:tcPr>
            <w:tcW w:w="122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5DFBB" w14:textId="77777777" w:rsidR="006D138F" w:rsidRDefault="00000000">
            <w:pPr>
              <w:spacing w:after="0"/>
            </w:pPr>
            <w:r>
              <w:rPr>
                <w:sz w:val="16"/>
              </w:rPr>
              <w:t>10 min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4F7AE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Escolher</w:t>
            </w:r>
            <w:proofErr w:type="spellEnd"/>
          </w:p>
        </w:tc>
        <w:tc>
          <w:tcPr>
            <w:tcW w:w="63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E93AC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Decidir o canal para quatro situações.</w:t>
            </w:r>
          </w:p>
        </w:tc>
      </w:tr>
      <w:tr w:rsidR="006D138F" w:rsidRPr="00074A91" w14:paraId="379C6862" w14:textId="77777777">
        <w:trPr>
          <w:jc w:val="center"/>
        </w:trPr>
        <w:tc>
          <w:tcPr>
            <w:tcW w:w="122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A95D2" w14:textId="77777777" w:rsidR="006D138F" w:rsidRDefault="00000000">
            <w:pPr>
              <w:spacing w:after="0"/>
            </w:pPr>
            <w:r>
              <w:rPr>
                <w:sz w:val="16"/>
              </w:rPr>
              <w:t>15 min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274C8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Montar</w:t>
            </w:r>
            <w:proofErr w:type="spellEnd"/>
          </w:p>
        </w:tc>
        <w:tc>
          <w:tcPr>
            <w:tcW w:w="63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6C7D1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Completar uma mensagem com frases-modelo.</w:t>
            </w:r>
          </w:p>
        </w:tc>
      </w:tr>
      <w:tr w:rsidR="006D138F" w:rsidRPr="00074A91" w14:paraId="113CC81E" w14:textId="77777777">
        <w:trPr>
          <w:jc w:val="center"/>
        </w:trPr>
        <w:tc>
          <w:tcPr>
            <w:tcW w:w="122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5D3EB6" w14:textId="77777777" w:rsidR="006D138F" w:rsidRDefault="00000000">
            <w:pPr>
              <w:spacing w:after="0"/>
            </w:pPr>
            <w:r>
              <w:rPr>
                <w:sz w:val="16"/>
              </w:rPr>
              <w:t>8 min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3B8E0E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Revisar</w:t>
            </w:r>
            <w:proofErr w:type="spellEnd"/>
          </w:p>
        </w:tc>
        <w:tc>
          <w:tcPr>
            <w:tcW w:w="63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C582EF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Usar o checklist com uma dupla.</w:t>
            </w:r>
          </w:p>
        </w:tc>
      </w:tr>
      <w:tr w:rsidR="006D138F" w:rsidRPr="00074A91" w14:paraId="6E5BD855" w14:textId="77777777">
        <w:trPr>
          <w:jc w:val="center"/>
        </w:trPr>
        <w:tc>
          <w:tcPr>
            <w:tcW w:w="122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D5F0B4" w14:textId="77777777" w:rsidR="006D138F" w:rsidRDefault="00000000">
            <w:pPr>
              <w:spacing w:after="0"/>
            </w:pPr>
            <w:r>
              <w:rPr>
                <w:sz w:val="16"/>
              </w:rPr>
              <w:t>6 min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801703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Finalizar</w:t>
            </w:r>
            <w:proofErr w:type="spellEnd"/>
          </w:p>
        </w:tc>
        <w:tc>
          <w:tcPr>
            <w:tcW w:w="63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F9DF7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Escrever ou copiar a mensagem final.</w:t>
            </w:r>
          </w:p>
        </w:tc>
      </w:tr>
      <w:tr w:rsidR="006D138F" w14:paraId="130071C9" w14:textId="77777777">
        <w:trPr>
          <w:jc w:val="center"/>
        </w:trPr>
        <w:tc>
          <w:tcPr>
            <w:tcW w:w="122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871948" w14:textId="77777777" w:rsidR="006D138F" w:rsidRDefault="00000000">
            <w:pPr>
              <w:spacing w:after="0"/>
            </w:pPr>
            <w:r>
              <w:rPr>
                <w:sz w:val="16"/>
              </w:rPr>
              <w:t>3 min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1C847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Fechar</w:t>
            </w:r>
            <w:proofErr w:type="spellEnd"/>
          </w:p>
        </w:tc>
        <w:tc>
          <w:tcPr>
            <w:tcW w:w="63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CD45ED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Fazeruma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autoavaliaçãosimples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38FECDFE" w14:textId="77777777" w:rsidR="006D138F" w:rsidRPr="006F0859" w:rsidRDefault="00000000">
      <w:pPr>
        <w:pStyle w:val="Ttulo1"/>
        <w:keepLines w:val="0"/>
        <w:spacing w:before="100" w:after="40"/>
        <w:rPr>
          <w:lang w:val="pt-BR"/>
        </w:rPr>
      </w:pPr>
      <w:r w:rsidRPr="006F0859">
        <w:rPr>
          <w:lang w:val="pt-BR"/>
        </w:rPr>
        <w:t>PASSO 1 - O que eu já conheço?</w:t>
      </w:r>
    </w:p>
    <w:p w14:paraId="223168A9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Marque as ferramentas que você conhece. Não existe resposta errada.</w:t>
      </w:r>
    </w:p>
    <w:p w14:paraId="5C88D7A3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E-mail</w:t>
      </w:r>
    </w:p>
    <w:p w14:paraId="08C5638E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Chat ou mensagem</w:t>
      </w:r>
    </w:p>
    <w:p w14:paraId="1789022D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Reunião por vídeo</w:t>
      </w:r>
    </w:p>
    <w:p w14:paraId="7E2525AD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Documento compartilhado</w:t>
      </w:r>
    </w:p>
    <w:p w14:paraId="722359ED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Quadro de tarefas</w:t>
      </w:r>
    </w:p>
    <w:p w14:paraId="513DD182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Se quiser, escreva o nome de uma ferramenta que você usa:</w:t>
      </w:r>
    </w:p>
    <w:p w14:paraId="4B9B3E2B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1DACDE93" w14:textId="77777777" w:rsidR="006D138F" w:rsidRPr="006F0859" w:rsidRDefault="00000000">
      <w:pPr>
        <w:pStyle w:val="Ttulo1"/>
        <w:keepLines w:val="0"/>
        <w:spacing w:before="100" w:after="40"/>
        <w:rPr>
          <w:lang w:val="pt-BR"/>
        </w:rPr>
      </w:pPr>
      <w:r w:rsidRPr="006F0859">
        <w:rPr>
          <w:lang w:val="pt-BR"/>
        </w:rPr>
        <w:t>PASSO 2 - E-mail ou chat?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7528"/>
        <w:gridCol w:w="7528"/>
      </w:tblGrid>
      <w:tr w:rsidR="006D138F" w14:paraId="5B9E5663" w14:textId="77777777">
        <w:trPr>
          <w:tblHeader/>
          <w:jc w:val="center"/>
        </w:trPr>
        <w:tc>
          <w:tcPr>
            <w:tcW w:w="4680" w:type="dxa"/>
            <w:shd w:val="clear" w:color="auto" w:fill="00438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E376E9" w14:textId="77777777" w:rsidR="006D138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E-MAIL</w:t>
            </w:r>
          </w:p>
        </w:tc>
        <w:tc>
          <w:tcPr>
            <w:tcW w:w="4680" w:type="dxa"/>
            <w:shd w:val="clear" w:color="auto" w:fill="00438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558364" w14:textId="77777777" w:rsidR="006D138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CHAT</w:t>
            </w:r>
          </w:p>
        </w:tc>
      </w:tr>
      <w:tr w:rsidR="006D138F" w:rsidRPr="00074A91" w14:paraId="7960B7CC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65039B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Usado para mensagem mais formal.</w:t>
            </w:r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843E1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Usado para mensagem curta e rápida.</w:t>
            </w:r>
          </w:p>
        </w:tc>
      </w:tr>
      <w:tr w:rsidR="006D138F" w:rsidRPr="00074A91" w14:paraId="29B4525D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7FBA2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Ajuda a guardar o registro.</w:t>
            </w:r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D2655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Ajuda a tirar uma dúvida simples.</w:t>
            </w:r>
          </w:p>
        </w:tc>
      </w:tr>
      <w:tr w:rsidR="006D138F" w:rsidRPr="00074A91" w14:paraId="11023185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C87834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Pode ter assunto e anexo.</w:t>
            </w:r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82221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Precisa de contexto mesmo sendo curto.</w:t>
            </w:r>
          </w:p>
        </w:tc>
      </w:tr>
      <w:tr w:rsidR="006D138F" w:rsidRPr="00074A91" w14:paraId="6748E243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327397" w14:textId="77777777" w:rsidR="006D138F" w:rsidRDefault="00000000">
            <w:pPr>
              <w:spacing w:after="0"/>
            </w:pPr>
            <w:proofErr w:type="spellStart"/>
            <w:proofErr w:type="gramStart"/>
            <w:r>
              <w:rPr>
                <w:sz w:val="16"/>
              </w:rPr>
              <w:t>Exemplo:enviarumtrabalho</w:t>
            </w:r>
            <w:proofErr w:type="spellEnd"/>
            <w:proofErr w:type="gramEnd"/>
            <w:r>
              <w:rPr>
                <w:sz w:val="16"/>
              </w:rPr>
              <w:t>.</w:t>
            </w:r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92B24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Exemplo: pedir o link de uma pasta.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056"/>
      </w:tblGrid>
      <w:tr w:rsidR="006D138F" w:rsidRPr="00074A91" w14:paraId="7F6EB3D2" w14:textId="77777777">
        <w:trPr>
          <w:jc w:val="center"/>
        </w:trPr>
        <w:tc>
          <w:tcPr>
            <w:tcW w:w="9360" w:type="dxa"/>
            <w:shd w:val="clear" w:color="auto" w:fill="FFF4E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2A470B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b/>
                <w:color w:val="F7941D"/>
                <w:sz w:val="16"/>
                <w:lang w:val="pt-BR"/>
              </w:rPr>
              <w:t>Dica simples</w:t>
            </w:r>
          </w:p>
          <w:p w14:paraId="73F45506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Se a mensagem é importante e precisa ficar registrada, escolha E-MAIL. Se é uma dúvida curta durante a tarefa, escolha CHAT.</w:t>
            </w:r>
          </w:p>
        </w:tc>
      </w:tr>
    </w:tbl>
    <w:p w14:paraId="6B5C3D2C" w14:textId="77777777" w:rsidR="006D138F" w:rsidRPr="006F0859" w:rsidRDefault="00000000">
      <w:pPr>
        <w:pStyle w:val="Ttulo1"/>
        <w:keepLines w:val="0"/>
        <w:spacing w:before="100" w:after="40"/>
        <w:rPr>
          <w:lang w:val="pt-BR"/>
        </w:rPr>
      </w:pPr>
      <w:r w:rsidRPr="006F0859">
        <w:rPr>
          <w:lang w:val="pt-BR"/>
        </w:rPr>
        <w:t>PASSO 3 - Escolha o canal</w:t>
      </w:r>
    </w:p>
    <w:p w14:paraId="4CA39F3E" w14:textId="77777777" w:rsidR="006D138F" w:rsidRPr="006F0859" w:rsidRDefault="00000000">
      <w:pPr>
        <w:rPr>
          <w:lang w:val="pt-BR"/>
        </w:rPr>
      </w:pPr>
      <w:r w:rsidRPr="006F0859">
        <w:rPr>
          <w:b/>
          <w:color w:val="004384"/>
          <w:lang w:val="pt-BR"/>
        </w:rPr>
        <w:t>1. Enviar um trabalho ao professor.</w:t>
      </w:r>
    </w:p>
    <w:p w14:paraId="3C20FAD8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E-MAIL</w:t>
      </w:r>
    </w:p>
    <w:p w14:paraId="58440AD5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CHAT</w:t>
      </w:r>
    </w:p>
    <w:p w14:paraId="45606977" w14:textId="77777777" w:rsidR="006D138F" w:rsidRPr="006F0859" w:rsidRDefault="00000000">
      <w:pPr>
        <w:rPr>
          <w:lang w:val="pt-BR"/>
        </w:rPr>
      </w:pPr>
      <w:r w:rsidRPr="006F0859">
        <w:rPr>
          <w:b/>
          <w:color w:val="666666"/>
          <w:lang w:val="pt-BR"/>
        </w:rPr>
        <w:lastRenderedPageBreak/>
        <w:t>Por quê?</w:t>
      </w:r>
      <w:r w:rsidRPr="006F0859">
        <w:rPr>
          <w:color w:val="A0A0A0"/>
          <w:lang w:val="pt-BR"/>
        </w:rPr>
        <w:t>________________________________________________________________</w:t>
      </w:r>
    </w:p>
    <w:p w14:paraId="1EBADD23" w14:textId="77777777" w:rsidR="006D138F" w:rsidRPr="006F0859" w:rsidRDefault="00000000">
      <w:pPr>
        <w:rPr>
          <w:lang w:val="pt-BR"/>
        </w:rPr>
      </w:pPr>
      <w:r w:rsidRPr="006F0859">
        <w:rPr>
          <w:b/>
          <w:color w:val="004384"/>
          <w:lang w:val="pt-BR"/>
        </w:rPr>
        <w:t>2. Pedir rapidamente o link da pasta ao colega.</w:t>
      </w:r>
    </w:p>
    <w:p w14:paraId="01C25891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E-MAIL</w:t>
      </w:r>
    </w:p>
    <w:p w14:paraId="17CC65C8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CHAT</w:t>
      </w:r>
    </w:p>
    <w:p w14:paraId="1769587E" w14:textId="77777777" w:rsidR="006D138F" w:rsidRPr="006F0859" w:rsidRDefault="00000000">
      <w:pPr>
        <w:rPr>
          <w:lang w:val="pt-BR"/>
        </w:rPr>
      </w:pPr>
      <w:r w:rsidRPr="006F0859">
        <w:rPr>
          <w:b/>
          <w:color w:val="666666"/>
          <w:lang w:val="pt-BR"/>
        </w:rPr>
        <w:t>Por quê?</w:t>
      </w:r>
      <w:r w:rsidRPr="006F0859">
        <w:rPr>
          <w:color w:val="A0A0A0"/>
          <w:lang w:val="pt-BR"/>
        </w:rPr>
        <w:t>________________________________________________________________</w:t>
      </w:r>
    </w:p>
    <w:p w14:paraId="3F74920C" w14:textId="77777777" w:rsidR="006D138F" w:rsidRPr="006F0859" w:rsidRDefault="00000000">
      <w:pPr>
        <w:rPr>
          <w:lang w:val="pt-BR"/>
        </w:rPr>
      </w:pPr>
      <w:r w:rsidRPr="006F0859">
        <w:rPr>
          <w:b/>
          <w:color w:val="004384"/>
          <w:lang w:val="pt-BR"/>
        </w:rPr>
        <w:t>3. Confirmar oficialmente a data de uma apresentação.</w:t>
      </w:r>
    </w:p>
    <w:p w14:paraId="761399A4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E-MAIL</w:t>
      </w:r>
    </w:p>
    <w:p w14:paraId="68FA2D20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CHAT</w:t>
      </w:r>
    </w:p>
    <w:p w14:paraId="60A20AE7" w14:textId="77777777" w:rsidR="006D138F" w:rsidRPr="006F0859" w:rsidRDefault="00000000">
      <w:pPr>
        <w:rPr>
          <w:lang w:val="pt-BR"/>
        </w:rPr>
      </w:pPr>
      <w:r w:rsidRPr="006F0859">
        <w:rPr>
          <w:b/>
          <w:color w:val="666666"/>
          <w:lang w:val="pt-BR"/>
        </w:rPr>
        <w:t>Por quê?</w:t>
      </w:r>
      <w:r w:rsidRPr="006F0859">
        <w:rPr>
          <w:color w:val="A0A0A0"/>
          <w:lang w:val="pt-BR"/>
        </w:rPr>
        <w:t>________________________________________________________________</w:t>
      </w:r>
    </w:p>
    <w:p w14:paraId="4389176F" w14:textId="77777777" w:rsidR="006D138F" w:rsidRPr="006F0859" w:rsidRDefault="00000000">
      <w:pPr>
        <w:rPr>
          <w:lang w:val="pt-BR"/>
        </w:rPr>
      </w:pPr>
      <w:r w:rsidRPr="006F0859">
        <w:rPr>
          <w:b/>
          <w:color w:val="004384"/>
          <w:lang w:val="pt-BR"/>
        </w:rPr>
        <w:t>4. Avisar ao grupo que você terminou uma tarefa.</w:t>
      </w:r>
    </w:p>
    <w:p w14:paraId="7D54DD27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E-MAIL</w:t>
      </w:r>
    </w:p>
    <w:p w14:paraId="3BB52D96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CHAT</w:t>
      </w:r>
    </w:p>
    <w:p w14:paraId="30A29641" w14:textId="77777777" w:rsidR="006D138F" w:rsidRPr="00074A91" w:rsidRDefault="00000000">
      <w:pPr>
        <w:rPr>
          <w:lang w:val="pt-BR"/>
        </w:rPr>
      </w:pPr>
      <w:r w:rsidRPr="006F0859">
        <w:rPr>
          <w:b/>
          <w:color w:val="666666"/>
          <w:lang w:val="pt-BR"/>
        </w:rPr>
        <w:t>Por quê?</w:t>
      </w:r>
      <w:r w:rsidRPr="00074A91">
        <w:rPr>
          <w:color w:val="A0A0A0"/>
          <w:lang w:val="pt-BR"/>
        </w:rPr>
        <w:t>________________________________________________________________</w:t>
      </w:r>
    </w:p>
    <w:p w14:paraId="6E39FF49" w14:textId="77777777" w:rsidR="006D138F" w:rsidRDefault="00000000">
      <w:pPr>
        <w:pStyle w:val="Ttulo1"/>
        <w:keepLines w:val="0"/>
        <w:spacing w:before="100" w:after="40"/>
      </w:pPr>
      <w:r>
        <w:t xml:space="preserve">PASSO 4 - </w:t>
      </w:r>
      <w:proofErr w:type="spellStart"/>
      <w:r>
        <w:t>Monteuma</w:t>
      </w:r>
      <w:proofErr w:type="spellEnd"/>
      <w:r>
        <w:t xml:space="preserve"> </w:t>
      </w:r>
      <w:proofErr w:type="spellStart"/>
      <w:r>
        <w:t>mensagem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056"/>
      </w:tblGrid>
      <w:tr w:rsidR="006D138F" w:rsidRPr="00074A91" w14:paraId="24FE5984" w14:textId="77777777">
        <w:trPr>
          <w:jc w:val="center"/>
        </w:trPr>
        <w:tc>
          <w:tcPr>
            <w:tcW w:w="9360" w:type="dxa"/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387CF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b/>
                <w:color w:val="004384"/>
                <w:sz w:val="16"/>
                <w:lang w:val="pt-BR"/>
              </w:rPr>
              <w:t>Situação</w:t>
            </w:r>
          </w:p>
          <w:p w14:paraId="1C7DE672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Você não encontrou o link da pasta da atividade. Envie uma mensagem curta para a colega Ana pedindo o link até as 14h.</w:t>
            </w:r>
          </w:p>
        </w:tc>
      </w:tr>
    </w:tbl>
    <w:p w14:paraId="03699411" w14:textId="77777777" w:rsidR="006D138F" w:rsidRPr="006F0859" w:rsidRDefault="00000000">
      <w:pPr>
        <w:pStyle w:val="Ttulo2"/>
        <w:keepLines w:val="0"/>
        <w:rPr>
          <w:lang w:val="pt-BR"/>
        </w:rPr>
      </w:pPr>
      <w:r w:rsidRPr="006F0859">
        <w:rPr>
          <w:lang w:val="pt-BR"/>
        </w:rPr>
        <w:t>Uma mensagem clara tem quatro partes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4169"/>
        <w:gridCol w:w="10887"/>
      </w:tblGrid>
      <w:tr w:rsidR="006D138F" w14:paraId="3D94FBCF" w14:textId="77777777">
        <w:trPr>
          <w:tblHeader/>
          <w:jc w:val="center"/>
        </w:trPr>
        <w:tc>
          <w:tcPr>
            <w:tcW w:w="2592" w:type="dxa"/>
            <w:shd w:val="clear" w:color="auto" w:fill="00438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20527" w14:textId="77777777" w:rsidR="006D138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Parte</w:t>
            </w:r>
            <w:proofErr w:type="spellEnd"/>
          </w:p>
        </w:tc>
        <w:tc>
          <w:tcPr>
            <w:tcW w:w="6768" w:type="dxa"/>
            <w:shd w:val="clear" w:color="auto" w:fill="00438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6C6CC1" w14:textId="77777777" w:rsidR="006D138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Frase-</w:t>
            </w:r>
            <w:proofErr w:type="spellStart"/>
            <w:r>
              <w:rPr>
                <w:b/>
                <w:color w:val="FFFFFF"/>
                <w:sz w:val="16"/>
              </w:rPr>
              <w:t>modelo</w:t>
            </w:r>
            <w:proofErr w:type="spellEnd"/>
          </w:p>
        </w:tc>
      </w:tr>
      <w:tr w:rsidR="006D138F" w14:paraId="714734BC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D09EC" w14:textId="77777777" w:rsidR="006D138F" w:rsidRDefault="00000000">
            <w:pPr>
              <w:spacing w:after="0"/>
            </w:pPr>
            <w:r>
              <w:rPr>
                <w:sz w:val="16"/>
              </w:rPr>
              <w:t>1.Cumprimento</w:t>
            </w:r>
          </w:p>
        </w:tc>
        <w:tc>
          <w:tcPr>
            <w:tcW w:w="676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24E6C" w14:textId="77777777" w:rsidR="006D138F" w:rsidRDefault="00000000">
            <w:pPr>
              <w:spacing w:after="0"/>
            </w:pPr>
            <w:r>
              <w:rPr>
                <w:sz w:val="16"/>
              </w:rPr>
              <w:t>Olá, Ana.</w:t>
            </w:r>
          </w:p>
        </w:tc>
      </w:tr>
      <w:tr w:rsidR="006D138F" w:rsidRPr="00074A91" w14:paraId="4817CC47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F16A4" w14:textId="77777777" w:rsidR="006D138F" w:rsidRDefault="00000000">
            <w:pPr>
              <w:spacing w:after="0"/>
            </w:pPr>
            <w:r>
              <w:rPr>
                <w:sz w:val="16"/>
              </w:rPr>
              <w:t>2.Contexto</w:t>
            </w:r>
          </w:p>
        </w:tc>
        <w:tc>
          <w:tcPr>
            <w:tcW w:w="676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D485A4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Estou fazendo a atividade de ferramentas digitais.</w:t>
            </w:r>
          </w:p>
        </w:tc>
      </w:tr>
      <w:tr w:rsidR="006D138F" w:rsidRPr="00074A91" w14:paraId="23BE8134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04A89E" w14:textId="77777777" w:rsidR="006D138F" w:rsidRDefault="00000000">
            <w:pPr>
              <w:spacing w:after="0"/>
            </w:pPr>
            <w:r>
              <w:rPr>
                <w:sz w:val="16"/>
              </w:rPr>
              <w:t>3.Pedido</w:t>
            </w:r>
          </w:p>
        </w:tc>
        <w:tc>
          <w:tcPr>
            <w:tcW w:w="676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C593A8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Você pode me enviar o link da pasta?</w:t>
            </w:r>
          </w:p>
        </w:tc>
      </w:tr>
      <w:tr w:rsidR="006D138F" w:rsidRPr="00074A91" w14:paraId="24716D45" w14:textId="77777777">
        <w:trPr>
          <w:jc w:val="center"/>
        </w:trPr>
        <w:tc>
          <w:tcPr>
            <w:tcW w:w="259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F7451" w14:textId="77777777" w:rsidR="006D138F" w:rsidRDefault="00000000">
            <w:pPr>
              <w:spacing w:after="0"/>
            </w:pPr>
            <w:r>
              <w:rPr>
                <w:sz w:val="16"/>
              </w:rPr>
              <w:t>4.Prazoeagradecimento</w:t>
            </w:r>
          </w:p>
        </w:tc>
        <w:tc>
          <w:tcPr>
            <w:tcW w:w="676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CE2BC0" w14:textId="77777777" w:rsidR="006D138F" w:rsidRPr="00074A91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Preciso dele até as 14h.</w:t>
            </w:r>
            <w:r w:rsidRPr="00074A91">
              <w:rPr>
                <w:sz w:val="16"/>
                <w:lang w:val="pt-BR"/>
              </w:rPr>
              <w:t>Obrigado!</w:t>
            </w:r>
          </w:p>
        </w:tc>
      </w:tr>
    </w:tbl>
    <w:p w14:paraId="10FE9E0F" w14:textId="77777777" w:rsidR="006D138F" w:rsidRPr="006F0859" w:rsidRDefault="00000000">
      <w:pPr>
        <w:pStyle w:val="Ttulo2"/>
        <w:keepLines w:val="0"/>
        <w:rPr>
          <w:lang w:val="pt-BR"/>
        </w:rPr>
      </w:pPr>
      <w:r w:rsidRPr="006F0859">
        <w:rPr>
          <w:lang w:val="pt-BR"/>
        </w:rPr>
        <w:t>Escolha uma frase em cada parte</w:t>
      </w:r>
    </w:p>
    <w:p w14:paraId="13026EA8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1. Cumprimento</w:t>
      </w:r>
    </w:p>
    <w:p w14:paraId="5F5BE843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Olá, Ana.</w:t>
      </w:r>
    </w:p>
    <w:p w14:paraId="63EA4C3F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Bom dia, Ana.</w:t>
      </w:r>
    </w:p>
    <w:p w14:paraId="2E7BFB08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2. Contexto</w:t>
      </w:r>
    </w:p>
    <w:p w14:paraId="655A3C31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Estou fazendo a atividade de ferramentas digitais.</w:t>
      </w:r>
    </w:p>
    <w:p w14:paraId="51C41F48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Estou organizando os arquivos do nosso grupo.</w:t>
      </w:r>
    </w:p>
    <w:p w14:paraId="6BF0F42E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3. Pedido</w:t>
      </w:r>
    </w:p>
    <w:p w14:paraId="15D47F8D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Você pode me enviar o link da pasta?</w:t>
      </w:r>
    </w:p>
    <w:p w14:paraId="142DFB00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Poderia compartilhar o link comigo?</w:t>
      </w:r>
    </w:p>
    <w:p w14:paraId="4302DA02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4. Prazo e agradecimento</w:t>
      </w:r>
    </w:p>
    <w:p w14:paraId="5F72629B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Preciso dele até as 14h. Obrigado!</w:t>
      </w:r>
    </w:p>
    <w:p w14:paraId="423DB305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Quando puder, envie até as 14h. Obrigado pela ajuda!</w:t>
      </w:r>
    </w:p>
    <w:p w14:paraId="54099112" w14:textId="77777777" w:rsidR="006D138F" w:rsidRPr="006F0859" w:rsidRDefault="00000000">
      <w:pPr>
        <w:pStyle w:val="Ttulo2"/>
        <w:keepLines w:val="0"/>
        <w:rPr>
          <w:lang w:val="pt-BR"/>
        </w:rPr>
      </w:pPr>
      <w:r w:rsidRPr="006F0859">
        <w:rPr>
          <w:lang w:val="pt-BR"/>
        </w:rPr>
        <w:t>Copie as quatro frases escolhidas</w:t>
      </w:r>
    </w:p>
    <w:p w14:paraId="0E0F399B" w14:textId="77777777" w:rsidR="006D138F" w:rsidRPr="00B44049" w:rsidRDefault="00000000">
      <w:pPr>
        <w:rPr>
          <w:lang w:val="pt-BR"/>
        </w:rPr>
      </w:pPr>
      <w:r w:rsidRPr="00B44049">
        <w:rPr>
          <w:color w:val="A0A0A0"/>
          <w:lang w:val="pt-BR"/>
        </w:rPr>
        <w:t>________________________________________________________________</w:t>
      </w:r>
    </w:p>
    <w:p w14:paraId="7921AF85" w14:textId="77777777" w:rsidR="006D138F" w:rsidRDefault="00000000">
      <w:r>
        <w:rPr>
          <w:color w:val="A0A0A0"/>
        </w:rPr>
        <w:t>________________________________________________________________</w:t>
      </w:r>
    </w:p>
    <w:p w14:paraId="1C5774B5" w14:textId="77777777" w:rsidR="006D138F" w:rsidRDefault="00000000">
      <w:r>
        <w:rPr>
          <w:color w:val="A0A0A0"/>
        </w:rPr>
        <w:t>________________________________________________________________</w:t>
      </w:r>
    </w:p>
    <w:p w14:paraId="6225131A" w14:textId="77777777" w:rsidR="006D138F" w:rsidRDefault="00000000">
      <w:r>
        <w:rPr>
          <w:color w:val="A0A0A0"/>
        </w:rPr>
        <w:t>________________________________________________________________</w:t>
      </w:r>
    </w:p>
    <w:p w14:paraId="435AB3FF" w14:textId="77777777" w:rsidR="006D138F" w:rsidRDefault="00000000">
      <w:r>
        <w:rPr>
          <w:color w:val="A0A0A0"/>
        </w:rPr>
        <w:t>________________________________________________________________</w:t>
      </w:r>
    </w:p>
    <w:p w14:paraId="09B81887" w14:textId="77777777" w:rsidR="006D138F" w:rsidRDefault="00000000">
      <w:r>
        <w:rPr>
          <w:color w:val="A0A0A0"/>
        </w:rPr>
        <w:t>________________________________________________________________</w:t>
      </w:r>
    </w:p>
    <w:p w14:paraId="7691B32E" w14:textId="77777777" w:rsidR="006D138F" w:rsidRDefault="00000000">
      <w:r>
        <w:rPr>
          <w:color w:val="A0A0A0"/>
        </w:rPr>
        <w:t>________________________________________________________________</w:t>
      </w:r>
    </w:p>
    <w:p w14:paraId="4E93D822" w14:textId="77777777" w:rsidR="006D138F" w:rsidRDefault="00000000">
      <w:pPr>
        <w:pStyle w:val="Ttulo2"/>
        <w:keepLines w:val="0"/>
      </w:pPr>
      <w:r>
        <w:t xml:space="preserve">Banco </w:t>
      </w:r>
      <w:proofErr w:type="spellStart"/>
      <w:r>
        <w:t>depalavras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056"/>
      </w:tblGrid>
      <w:tr w:rsidR="006D138F" w:rsidRPr="00074A91" w14:paraId="60D15B87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763E6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b/>
                <w:color w:val="004384"/>
                <w:sz w:val="16"/>
                <w:lang w:val="pt-BR"/>
              </w:rPr>
              <w:t>Você pode usar</w:t>
            </w:r>
          </w:p>
          <w:p w14:paraId="1A203657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lastRenderedPageBreak/>
              <w:t>olá | bom dia | atividade | pasta | link | enviar | compartilhar | por favor | até as 14h | obrigado</w:t>
            </w:r>
          </w:p>
        </w:tc>
      </w:tr>
    </w:tbl>
    <w:p w14:paraId="6B854C39" w14:textId="77777777" w:rsidR="006D138F" w:rsidRPr="006F0859" w:rsidRDefault="00000000">
      <w:pPr>
        <w:pStyle w:val="Ttulo1"/>
        <w:keepLines w:val="0"/>
        <w:spacing w:before="100" w:after="40"/>
        <w:rPr>
          <w:lang w:val="pt-BR"/>
        </w:rPr>
      </w:pPr>
      <w:r w:rsidRPr="006F0859">
        <w:rPr>
          <w:lang w:val="pt-BR"/>
        </w:rPr>
        <w:lastRenderedPageBreak/>
        <w:t>PASSO 5 - Revise com uma dupla</w:t>
      </w:r>
    </w:p>
    <w:p w14:paraId="73CA2A0E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A dupla pode ler, apontar ou apenas marcar. Não é obrigatório ler em voz alta.</w:t>
      </w:r>
    </w:p>
    <w:p w14:paraId="2DBC44F6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A mensagem tem um cumprimento.</w:t>
      </w:r>
    </w:p>
    <w:p w14:paraId="2AAE5E2C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A mensagem explica o motivo.</w:t>
      </w:r>
    </w:p>
    <w:p w14:paraId="7E5F786D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O pedido está claro.</w:t>
      </w:r>
    </w:p>
    <w:p w14:paraId="2F9BE183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O prazo aparece.</w:t>
      </w:r>
    </w:p>
    <w:p w14:paraId="0A27386F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A mensagem usa palavras educadas.</w:t>
      </w:r>
    </w:p>
    <w:p w14:paraId="1DACA5A3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Não existem senha ou dados pessoais.</w:t>
      </w:r>
    </w:p>
    <w:p w14:paraId="035B113F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Uma ajuda que minha dupla deu:</w:t>
      </w:r>
    </w:p>
    <w:p w14:paraId="57B145BF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46CDA281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59DFFAD7" w14:textId="77777777" w:rsidR="006D138F" w:rsidRPr="006F0859" w:rsidRDefault="00000000">
      <w:pPr>
        <w:pStyle w:val="Ttulo1"/>
        <w:keepLines w:val="0"/>
        <w:spacing w:before="100" w:after="40"/>
        <w:rPr>
          <w:lang w:val="pt-BR"/>
        </w:rPr>
      </w:pPr>
      <w:r w:rsidRPr="006F0859">
        <w:rPr>
          <w:lang w:val="pt-BR"/>
        </w:rPr>
        <w:t>PASSO 6 - Minha mensagem final</w:t>
      </w:r>
    </w:p>
    <w:p w14:paraId="00A6EAFE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Escreva ou copie a versão final. Se precisar, use o modelo do Passo 4.</w:t>
      </w:r>
    </w:p>
    <w:p w14:paraId="1E91C06E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5890119B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2A003DE4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66531610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1C825388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4ECB5B93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6A850811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0C936313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0D4C7CCA" w14:textId="77777777" w:rsidR="006D138F" w:rsidRPr="006F0859" w:rsidRDefault="00000000">
      <w:pPr>
        <w:rPr>
          <w:lang w:val="pt-BR"/>
        </w:rPr>
      </w:pPr>
      <w:r w:rsidRPr="006F0859">
        <w:rPr>
          <w:color w:val="A0A0A0"/>
          <w:lang w:val="pt-BR"/>
        </w:rPr>
        <w:t>________________________________________________________________</w:t>
      </w:r>
    </w:p>
    <w:p w14:paraId="4A5BFD4A" w14:textId="77777777" w:rsidR="006D138F" w:rsidRPr="006F0859" w:rsidRDefault="00000000">
      <w:pPr>
        <w:pStyle w:val="Ttulo1"/>
        <w:keepLines w:val="0"/>
        <w:spacing w:before="100" w:after="40"/>
        <w:rPr>
          <w:lang w:val="pt-BR"/>
        </w:rPr>
      </w:pPr>
      <w:r w:rsidRPr="006F0859">
        <w:rPr>
          <w:lang w:val="pt-BR"/>
        </w:rPr>
        <w:t>PASSO 7 - Como foi para mim?</w:t>
      </w:r>
    </w:p>
    <w:p w14:paraId="4610EAA8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Marque uma opção em cada linha.</w:t>
      </w:r>
    </w:p>
    <w:p w14:paraId="120702A8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Escolher entre e-mail e chat foi:</w:t>
      </w:r>
    </w:p>
    <w:p w14:paraId="31FD8F6B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Consegui</w:t>
      </w:r>
    </w:p>
    <w:p w14:paraId="6773D209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Mais ou menos</w:t>
      </w:r>
    </w:p>
    <w:p w14:paraId="614D9F20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Preciso de mais ajuda</w:t>
      </w:r>
    </w:p>
    <w:p w14:paraId="79DE7220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Montar a mensagem foi:</w:t>
      </w:r>
    </w:p>
    <w:p w14:paraId="65CD3E38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Consegui</w:t>
      </w:r>
    </w:p>
    <w:p w14:paraId="0DD8C948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Mais ou menos</w:t>
      </w:r>
    </w:p>
    <w:p w14:paraId="50AE87F4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Preciso de mais ajuda</w:t>
      </w:r>
    </w:p>
    <w:p w14:paraId="52A26957" w14:textId="77777777" w:rsidR="006D138F" w:rsidRPr="006F0859" w:rsidRDefault="00000000">
      <w:pPr>
        <w:rPr>
          <w:lang w:val="pt-BR"/>
        </w:rPr>
      </w:pPr>
      <w:r w:rsidRPr="006F0859">
        <w:rPr>
          <w:lang w:val="pt-BR"/>
        </w:rPr>
        <w:t>Hoje eu consegui:</w:t>
      </w:r>
    </w:p>
    <w:p w14:paraId="3BB0164F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Fazer sozinho</w:t>
      </w:r>
    </w:p>
    <w:p w14:paraId="6D549728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Fazer com ajuda</w:t>
      </w:r>
    </w:p>
    <w:p w14:paraId="6137DE27" w14:textId="77777777" w:rsidR="006D138F" w:rsidRPr="006F0859" w:rsidRDefault="00000000">
      <w:pPr>
        <w:ind w:left="259"/>
        <w:rPr>
          <w:lang w:val="pt-BR"/>
        </w:rPr>
      </w:pPr>
      <w:r w:rsidRPr="006F0859">
        <w:rPr>
          <w:b/>
          <w:color w:val="004384"/>
          <w:lang w:val="pt-BR"/>
        </w:rPr>
        <w:t>[ ]</w:t>
      </w:r>
      <w:r w:rsidRPr="006F0859">
        <w:rPr>
          <w:lang w:val="pt-BR"/>
        </w:rPr>
        <w:t>Começar e tentar</w:t>
      </w:r>
    </w:p>
    <w:p w14:paraId="37526B7D" w14:textId="77777777" w:rsidR="006D138F" w:rsidRDefault="00000000">
      <w:pPr>
        <w:pStyle w:val="Ttulo1"/>
        <w:keepLines w:val="0"/>
        <w:spacing w:before="100" w:after="40"/>
      </w:pPr>
      <w:proofErr w:type="spellStart"/>
      <w:r>
        <w:t>Avaliaçãodo</w:t>
      </w:r>
      <w:proofErr w:type="spellEnd"/>
      <w:r>
        <w:t xml:space="preserve"> professor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7528"/>
        <w:gridCol w:w="7528"/>
      </w:tblGrid>
      <w:tr w:rsidR="006D138F" w14:paraId="3AB1F86F" w14:textId="77777777">
        <w:trPr>
          <w:tblHeader/>
          <w:jc w:val="center"/>
        </w:trPr>
        <w:tc>
          <w:tcPr>
            <w:tcW w:w="4680" w:type="dxa"/>
            <w:shd w:val="clear" w:color="auto" w:fill="00438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F274C5" w14:textId="77777777" w:rsidR="006D138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Critério</w:t>
            </w:r>
            <w:proofErr w:type="spellEnd"/>
          </w:p>
        </w:tc>
        <w:tc>
          <w:tcPr>
            <w:tcW w:w="4680" w:type="dxa"/>
            <w:shd w:val="clear" w:color="auto" w:fill="00438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76AC04" w14:textId="77777777" w:rsidR="006D138F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 w:rsidR="006D138F" w:rsidRPr="00B44049" w14:paraId="4FC8B8CD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949224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Escolheu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canais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adequados</w:t>
            </w:r>
            <w:proofErr w:type="spellEnd"/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7446C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[ ] Sim [] Comapoio [ ] Ainda não</w:t>
            </w:r>
          </w:p>
        </w:tc>
      </w:tr>
      <w:tr w:rsidR="006D138F" w:rsidRPr="00B44049" w14:paraId="377AE96A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67AF2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Montouasquatropartes</w:t>
            </w:r>
            <w:proofErr w:type="spellEnd"/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77407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[ ] Sim [] Comapoio [ ] Ainda não</w:t>
            </w:r>
          </w:p>
        </w:tc>
      </w:tr>
      <w:tr w:rsidR="006D138F" w:rsidRPr="00B44049" w14:paraId="074D264D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595C2E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Usou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linguagem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respeitosa</w:t>
            </w:r>
            <w:proofErr w:type="spellEnd"/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320DED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[ ] Sim [] Comapoio [ ] Ainda não</w:t>
            </w:r>
          </w:p>
        </w:tc>
      </w:tr>
      <w:tr w:rsidR="006D138F" w:rsidRPr="00B44049" w14:paraId="689BB120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C317D0" w14:textId="77777777" w:rsidR="006D138F" w:rsidRDefault="00000000">
            <w:pPr>
              <w:spacing w:after="0"/>
            </w:pPr>
            <w:proofErr w:type="spellStart"/>
            <w:r>
              <w:rPr>
                <w:sz w:val="16"/>
              </w:rPr>
              <w:t>Revisouantes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definalizar</w:t>
            </w:r>
            <w:proofErr w:type="spellEnd"/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5571D" w14:textId="77777777" w:rsidR="006D138F" w:rsidRPr="006F0859" w:rsidRDefault="00000000">
            <w:pPr>
              <w:spacing w:after="0"/>
              <w:rPr>
                <w:lang w:val="pt-BR"/>
              </w:rPr>
            </w:pPr>
            <w:r w:rsidRPr="006F0859">
              <w:rPr>
                <w:sz w:val="16"/>
                <w:lang w:val="pt-BR"/>
              </w:rPr>
              <w:t>[ ] Sim [] Comapoio [ ] Ainda não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056"/>
      </w:tblGrid>
      <w:tr w:rsidR="006D138F" w:rsidRPr="00074A91" w14:paraId="504B6FF6" w14:textId="77777777">
        <w:trPr>
          <w:jc w:val="center"/>
        </w:trPr>
        <w:tc>
          <w:tcPr>
            <w:tcW w:w="9360" w:type="dxa"/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692209" w14:textId="598FD57C" w:rsidR="006D138F" w:rsidRPr="006F0859" w:rsidRDefault="006D138F">
            <w:pPr>
              <w:spacing w:after="0"/>
              <w:rPr>
                <w:lang w:val="pt-BR"/>
              </w:rPr>
            </w:pPr>
          </w:p>
        </w:tc>
      </w:tr>
    </w:tbl>
    <w:p w14:paraId="09196868" w14:textId="77777777" w:rsidR="00177405" w:rsidRPr="00074A91" w:rsidRDefault="00177405" w:rsidP="00BD5B11">
      <w:pPr>
        <w:rPr>
          <w:lang w:val="pt-BR"/>
        </w:rPr>
      </w:pPr>
    </w:p>
    <w:sectPr w:rsidR="00177405" w:rsidRPr="00074A91" w:rsidSect="00034616">
      <w:headerReference w:type="default" r:id="rId8"/>
      <w:footerReference w:type="default" r:id="rId9"/>
      <w:pgSz w:w="15840" w:h="12240" w:orient="landscape"/>
      <w:pgMar w:top="432" w:right="432" w:bottom="432" w:left="432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BD46F" w14:textId="77777777" w:rsidR="00177405" w:rsidRDefault="00177405">
      <w:pPr>
        <w:spacing w:after="0"/>
      </w:pPr>
      <w:r>
        <w:separator/>
      </w:r>
    </w:p>
  </w:endnote>
  <w:endnote w:type="continuationSeparator" w:id="0">
    <w:p w14:paraId="680F150E" w14:textId="77777777" w:rsidR="00177405" w:rsidRDefault="001774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B7B5" w14:textId="77777777" w:rsidR="006D138F" w:rsidRPr="006F0859" w:rsidRDefault="00000000">
    <w:pPr>
      <w:pStyle w:val="Rodap"/>
      <w:jc w:val="right"/>
      <w:rPr>
        <w:lang w:val="pt-BR"/>
      </w:rPr>
    </w:pPr>
    <w:r w:rsidRPr="006F0859">
      <w:rPr>
        <w:color w:val="666666"/>
        <w:sz w:val="14"/>
        <w:lang w:val="pt-BR"/>
      </w:rPr>
      <w:t>Rio do Sul Mais Tech |</w:t>
    </w:r>
    <w:r w:rsidRPr="006F0859">
      <w:rPr>
        <w:sz w:val="14"/>
        <w:lang w:val="pt-BR"/>
      </w:rPr>
      <w:t>Página</w:t>
    </w:r>
    <w:r w:rsidR="006F0859" w:rsidRPr="006F0859">
      <w:rPr>
        <w:noProof/>
        <w:sz w:val="14"/>
        <w:lang w:val="pt-BR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5575" w14:textId="77777777" w:rsidR="00177405" w:rsidRDefault="00177405">
      <w:pPr>
        <w:spacing w:after="0"/>
      </w:pPr>
      <w:r>
        <w:separator/>
      </w:r>
    </w:p>
  </w:footnote>
  <w:footnote w:type="continuationSeparator" w:id="0">
    <w:p w14:paraId="6B81FC55" w14:textId="77777777" w:rsidR="00177405" w:rsidRDefault="001774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768E7" w14:textId="77777777" w:rsidR="006D138F" w:rsidRDefault="00000000">
    <w:pPr>
      <w:pStyle w:val="Cabealho"/>
    </w:pPr>
    <w:r>
      <w:rPr>
        <w:b/>
        <w:color w:val="666666"/>
        <w:sz w:val="14"/>
      </w:rPr>
      <w:t>SENAI |</w:t>
    </w:r>
    <w:proofErr w:type="spellStart"/>
    <w:r>
      <w:rPr>
        <w:b/>
        <w:color w:val="666666"/>
        <w:sz w:val="14"/>
      </w:rPr>
      <w:t>Atividade</w:t>
    </w:r>
    <w:proofErr w:type="spellEnd"/>
    <w:r>
      <w:rPr>
        <w:b/>
        <w:color w:val="666666"/>
        <w:sz w:val="14"/>
      </w:rPr>
      <w:t xml:space="preserve"> - </w:t>
    </w:r>
    <w:proofErr w:type="spellStart"/>
    <w:r>
      <w:rPr>
        <w:b/>
        <w:color w:val="666666"/>
        <w:sz w:val="14"/>
      </w:rPr>
      <w:t>FerramentasDigitais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65679">
    <w:abstractNumId w:val="8"/>
  </w:num>
  <w:num w:numId="2" w16cid:durableId="852961178">
    <w:abstractNumId w:val="6"/>
  </w:num>
  <w:num w:numId="3" w16cid:durableId="553126302">
    <w:abstractNumId w:val="5"/>
  </w:num>
  <w:num w:numId="4" w16cid:durableId="975721901">
    <w:abstractNumId w:val="4"/>
  </w:num>
  <w:num w:numId="5" w16cid:durableId="963385729">
    <w:abstractNumId w:val="7"/>
  </w:num>
  <w:num w:numId="6" w16cid:durableId="1636373068">
    <w:abstractNumId w:val="3"/>
  </w:num>
  <w:num w:numId="7" w16cid:durableId="492913219">
    <w:abstractNumId w:val="2"/>
  </w:num>
  <w:num w:numId="8" w16cid:durableId="1905872450">
    <w:abstractNumId w:val="1"/>
  </w:num>
  <w:num w:numId="9" w16cid:durableId="62982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A91"/>
    <w:rsid w:val="000D1CA1"/>
    <w:rsid w:val="0015074B"/>
    <w:rsid w:val="00177405"/>
    <w:rsid w:val="001D06B6"/>
    <w:rsid w:val="0029639D"/>
    <w:rsid w:val="00326F90"/>
    <w:rsid w:val="006D138F"/>
    <w:rsid w:val="006F0859"/>
    <w:rsid w:val="008B447A"/>
    <w:rsid w:val="00AA1D8D"/>
    <w:rsid w:val="00B44049"/>
    <w:rsid w:val="00B47730"/>
    <w:rsid w:val="00BD5B11"/>
    <w:rsid w:val="00CB0664"/>
    <w:rsid w:val="00F078F1"/>
    <w:rsid w:val="00F930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58D074"/>
  <w14:defaultImageDpi w14:val="300"/>
  <w15:docId w15:val="{2202557F-83C7-49EF-9969-BBAB2C9F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ptos" w:hAnsi="Aptos"/>
      <w:color w:val="202124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60"/>
      <w:outlineLvl w:val="0"/>
    </w:pPr>
    <w:rPr>
      <w:rFonts w:asciiTheme="majorHAnsi" w:eastAsiaTheme="majorEastAsia" w:hAnsiTheme="majorHAnsi" w:cstheme="majorBidi"/>
      <w:b/>
      <w:bCs/>
      <w:color w:val="004384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60"/>
      <w:outlineLvl w:val="1"/>
    </w:pPr>
    <w:rPr>
      <w:rFonts w:asciiTheme="majorHAnsi" w:eastAsiaTheme="majorEastAsia" w:hAnsiTheme="majorHAnsi" w:cstheme="majorBidi"/>
      <w:b/>
      <w:bCs/>
      <w:color w:val="004384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60"/>
      <w:outlineLvl w:val="2"/>
    </w:pPr>
    <w:rPr>
      <w:rFonts w:asciiTheme="majorHAnsi" w:eastAsiaTheme="majorEastAsia" w:hAnsiTheme="majorHAnsi" w:cstheme="majorBidi"/>
      <w:b/>
      <w:bCs/>
      <w:color w:val="1F4D78"/>
      <w:sz w:val="1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840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- Ferramentas Digitais para Comunicação</dc:title>
  <dc:subject>Atividade inclusiva de até 1 hora para estudantes de 14 anos</dc:subject>
  <dc:creator>SENAI - Programa Rio do Sul Mais Tech</dc:creator>
  <cp:keywords>atividade, comunicação digital, inclusão, e-mail, chat</cp:keywords>
  <dc:description>generated by python-docx</dc:description>
  <cp:lastModifiedBy>Gelvazio Camargo - HOTMAIL</cp:lastModifiedBy>
  <cp:revision>5</cp:revision>
  <dcterms:created xsi:type="dcterms:W3CDTF">2013-12-23T23:15:00Z</dcterms:created>
  <dcterms:modified xsi:type="dcterms:W3CDTF">2026-08-25T12:21:00Z</dcterms:modified>
  <cp:category/>
</cp:coreProperties>
</file>