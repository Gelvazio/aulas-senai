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APOSTILA — Comunicação Oral e Escrita para o Mundo do Trabalho</w:t>
      </w:r>
    </w:p>
    <w:p>
      <w:pPr>
        <w:pStyle w:val="Heading2"/>
      </w:pPr>
      <w:r>
        <w:t>Fase Final: Ferramentas Digitais, Avaliação e Encerramento</w:t>
      </w:r>
    </w:p>
    <w:p>
      <w:r>
        <w:t>**Programa:** Rio do Sul Mais Tech — SENAI</w:t>
      </w:r>
    </w:p>
    <w:p>
      <w:r>
        <w:t>**Turma:** CEPLAS Vespertino 2026-02</w:t>
      </w:r>
    </w:p>
    <w:p>
      <w:r>
        <w:t>**Público:** Alunos do 8° e 9° ano do Ensino Fundamental</w:t>
      </w:r>
    </w:p>
    <w:p>
      <w:r>
        <w:t>**Período:** 01/09 a 20/10/2026</w:t>
      </w:r>
    </w:p>
    <w:p>
      <w:r>
        <w:t>**CH Total:** 13 horas</w:t>
      </w:r>
    </w:p>
    <w:p>
      <w:pPr>
        <w:pStyle w:val="Heading2"/>
      </w:pPr>
      <w:r>
        <w:t>📖 Apresentação ao Aluno</w:t>
      </w:r>
    </w:p>
    <w:p>
      <w:r>
        <w:t>Você chegou à **reta final** do curso de Comunicação Oral e Escrita! Nas próximas semanas, você vai aprender a usar as ferramentas digitais que as empresas usam no dia a dia, vão preparar-se para uma prova importante e vão apresentar tudo que aprendeu.</w:t>
      </w:r>
    </w:p>
    <w:p>
      <w:r>
        <w:t>**O que espera você:**</w:t>
      </w:r>
    </w:p>
    <w:p>
      <w:pPr>
        <w:pStyle w:val="ListBullet"/>
      </w:pPr>
      <w:r>
        <w:t>✏️ Atividades práticas e manuais a cada encontro</w:t>
      </w:r>
    </w:p>
    <w:p>
      <w:pPr>
        <w:pStyle w:val="ListBullet"/>
      </w:pPr>
      <w:r>
        <w:t>💼 Conhecimento sobre ferramentas que VOCÊ vai usar quando começar a trabalhar</w:t>
      </w:r>
    </w:p>
    <w:p>
      <w:pPr>
        <w:pStyle w:val="ListBullet"/>
      </w:pPr>
      <w:r>
        <w:t>🎤 Oportunidade de mostrar tudo que aprendeu</w:t>
      </w:r>
    </w:p>
    <w:p>
      <w:pPr>
        <w:pStyle w:val="ListBullet"/>
      </w:pPr>
      <w:r>
        <w:t>📝 Documentos profissionais que você pode incluir em seu currículo</w:t>
      </w:r>
    </w:p>
    <w:p>
      <w:r>
        <w:t>**Lembre-se:** Cada atividade deve ser **feita à mão** (no papel) e **entregue no final da aula**. Essas entregas vão contar na sua nota!</w:t>
      </w:r>
    </w:p>
    <w:p>
      <w:pPr>
        <w:pStyle w:val="Heading1"/>
        <w:jc w:val="center"/>
      </w:pPr>
      <w:r>
        <w:t>🎯 FASE 1: FERRAMENTAS DIGITAIS E SEGURANÇA</w:t>
      </w:r>
    </w:p>
    <w:p>
      <w:r>
        <w:t>**Carga Horária:** 4 horas (2 encontros de 2h cada)</w:t>
      </w:r>
    </w:p>
    <w:p>
      <w:r>
        <w:t>**Período:** 01/09 a 29/09/2026</w:t>
      </w:r>
    </w:p>
    <w:p>
      <w:r>
        <w:t>**Objetivo:** Aprender a usar ferramentas digitais profissionais com segurança e responsabilidade</w:t>
      </w:r>
    </w:p>
    <w:p>
      <w:pPr>
        <w:pStyle w:val="Heading2"/>
      </w:pPr>
      <w:r>
        <w:t>📌 ENCONTRO 14 — Ferramentas Digitais e Redes Corporativas</w:t>
      </w:r>
    </w:p>
    <w:p>
      <w:r>
        <w:t>**Data:** 01/09 a 15/09/2026 | **CH:** 2 horas</w:t>
      </w:r>
    </w:p>
    <w:p>
      <w:r>
        <w:t>**Docente:** A definir</w:t>
      </w:r>
    </w:p>
    <w:p>
      <w:pPr>
        <w:pStyle w:val="Heading3"/>
      </w:pPr>
      <w:r>
        <w:t>🎓 Objetivos do Encontro</w:t>
      </w:r>
    </w:p>
    <w:p>
      <w:r>
        <w:t>Ao final deste encontro, você será capaz de:</w:t>
      </w:r>
    </w:p>
    <w:p>
      <w:pPr>
        <w:pStyle w:val="ListNumber"/>
      </w:pPr>
      <w:r>
        <w:t>Reconhecer ferramentas profissionais de comunicação (Google Workspace e Microsoft 365)</w:t>
      </w:r>
    </w:p>
    <w:p>
      <w:pPr>
        <w:pStyle w:val="ListNumber"/>
      </w:pPr>
      <w:r>
        <w:t>Utilizar e-mail corporativo com segurança</w:t>
      </w:r>
    </w:p>
    <w:p>
      <w:pPr>
        <w:pStyle w:val="ListNumber"/>
      </w:pPr>
      <w:r>
        <w:t>Colaborar em documentos compartilhados</w:t>
      </w:r>
    </w:p>
    <w:p>
      <w:pPr>
        <w:pStyle w:val="ListNumber"/>
      </w:pPr>
      <w:r>
        <w:t>Organizar arquivos de forma profissional</w:t>
      </w:r>
    </w:p>
    <w:p>
      <w:pPr>
        <w:pStyle w:val="ListNumber"/>
      </w:pPr>
      <w:r>
        <w:t>Identificar boas práticas de comunicação digital</w:t>
      </w:r>
    </w:p>
    <w:p>
      <w:pPr>
        <w:pStyle w:val="Heading3"/>
      </w:pPr>
      <w:r>
        <w:t>📚 Conteúdo Programático</w:t>
      </w:r>
    </w:p>
    <w:p>
      <w:pPr>
        <w:pStyle w:val="Heading4"/>
      </w:pPr>
      <w:r>
        <w:t>**1. O que é Google Workspace?**</w:t>
      </w:r>
    </w:p>
    <w:p>
      <w:r>
        <w:t>Google Workspace é um conjunto de ferramentas que empresas usam para se comunicar e trabalhar juntas. É como um "pacote de poderes" que torna o trabalho muito mais fácil!</w:t>
      </w:r>
    </w:p>
    <w:p>
      <w:r>
        <w:t>**Principais ferramentas:**</w:t>
      </w:r>
    </w:p>
    <w:p>
      <w:r>
        <w:t>| Ferramenta | Para que serve | Exemplo de uso |</w:t>
      </w:r>
    </w:p>
    <w:p>
      <w:r>
        <w:t>|-----------|---|---|</w:t>
      </w:r>
    </w:p>
    <w:p>
      <w:r>
        <w:t>| **Gmail** | Enviar e receber e-mails | Comunicação com colegas e clientes |</w:t>
      </w:r>
    </w:p>
    <w:p>
      <w:r>
        <w:t>| **Google Drive** | Armazenar arquivos na nuvem | Guardar documentos, fotos, vídeos |</w:t>
      </w:r>
    </w:p>
    <w:p>
      <w:r>
        <w:t>| **Google Docs** | Criar documentos compartilhados | Escrever relatórios em equipe |</w:t>
      </w:r>
    </w:p>
    <w:p>
      <w:r>
        <w:t>| **Google Sheets** | Criar planilhas compartilhadas | Controlar gastos, fazer listas |</w:t>
      </w:r>
    </w:p>
    <w:p>
      <w:r>
        <w:t>| **Google Meet** | Fazer videoconferências | Reuniões com pessoas de outros lugares |</w:t>
      </w:r>
    </w:p>
    <w:p>
      <w:r>
        <w:t>| **Google Calendar** | Agendar eventos e reuniões | Marcar prazos e reuniões |</w:t>
      </w:r>
    </w:p>
    <w:p>
      <w:r>
        <w:t>**Por que as empresas usam?**</w:t>
      </w:r>
    </w:p>
    <w:p>
      <w:pPr>
        <w:pStyle w:val="ListBullet"/>
      </w:pPr>
      <w:r>
        <w:t>✅ Todos trabalham no mesmo documento em tempo real</w:t>
      </w:r>
    </w:p>
    <w:p>
      <w:pPr>
        <w:pStyle w:val="ListBullet"/>
      </w:pPr>
      <w:r>
        <w:t>✅ Sem perder versões antigas</w:t>
      </w:r>
    </w:p>
    <w:p>
      <w:pPr>
        <w:pStyle w:val="ListBullet"/>
      </w:pPr>
      <w:r>
        <w:t>✅ Acesso de qualquer lugar (casa, escritório, celular)</w:t>
      </w:r>
    </w:p>
    <w:p>
      <w:pPr>
        <w:pStyle w:val="ListBullet"/>
      </w:pPr>
      <w:r>
        <w:t>✅ Muito seguro (criptografia)</w:t>
      </w:r>
    </w:p>
    <w:p>
      <w:pPr>
        <w:pStyle w:val="ListBullet"/>
      </w:pPr>
      <w:r>
        <w:t>✅ Gratuito ou com plano pago</w:t>
      </w:r>
    </w:p>
    <w:p>
      <w:r>
        <w:t>________________________________________________________________________________</w:t>
      </w:r>
    </w:p>
    <w:p>
      <w:pPr>
        <w:pStyle w:val="Heading4"/>
      </w:pPr>
      <w:r>
        <w:t>**2. O que é Microsoft 365?**</w:t>
      </w:r>
    </w:p>
    <w:p>
      <w:r>
        <w:t>Microsoft 365 é a versão profissional da Microsoft. É muito usado em grandes empresas!</w:t>
      </w:r>
    </w:p>
    <w:p>
      <w:r>
        <w:t>**Principais ferramentas:**</w:t>
      </w:r>
    </w:p>
    <w:p>
      <w:r>
        <w:t>| Ferramenta | Equivalente Google | Para que serve |</w:t>
      </w:r>
    </w:p>
    <w:p>
      <w:r>
        <w:t>|-----------|---|---|</w:t>
      </w:r>
    </w:p>
    <w:p>
      <w:r>
        <w:t>| **Outlook** | Gmail | E-mail e calendário |</w:t>
      </w:r>
    </w:p>
    <w:p>
      <w:r>
        <w:t>| **OneDrive** | Google Drive | Armazenar arquivos |</w:t>
      </w:r>
    </w:p>
    <w:p>
      <w:r>
        <w:t>| **Word Online** | Google Docs | Criar documentos |</w:t>
      </w:r>
    </w:p>
    <w:p>
      <w:r>
        <w:t>| **Excel Online** | Google Sheets | Criar planilhas |</w:t>
      </w:r>
    </w:p>
    <w:p>
      <w:r>
        <w:t>| **Teams** | Google Meet | Videoconferências e mensagens |</w:t>
      </w:r>
    </w:p>
    <w:p>
      <w:r>
        <w:t>**Diferenças:**</w:t>
      </w:r>
    </w:p>
    <w:p>
      <w:pPr>
        <w:pStyle w:val="ListBullet"/>
      </w:pPr>
      <w:r>
        <w:t>Microsoft 365 geralmente é pago (mas as empresas pagam)</w:t>
      </w:r>
    </w:p>
    <w:p>
      <w:pPr>
        <w:pStyle w:val="ListBullet"/>
      </w:pPr>
      <w:r>
        <w:t>Tem mais recursos avançados</w:t>
      </w:r>
    </w:p>
    <w:p>
      <w:pPr>
        <w:pStyle w:val="ListBullet"/>
      </w:pPr>
      <w:r>
        <w:t>Muitas empresas brasileiras usam</w:t>
      </w:r>
    </w:p>
    <w:p>
      <w:pPr>
        <w:pStyle w:val="ListBullet"/>
      </w:pPr>
      <w:r>
        <w:t>Interface um pouco diferente do Google</w:t>
      </w:r>
    </w:p>
    <w:p>
      <w:r>
        <w:t>________________________________________________________________________________</w:t>
      </w:r>
    </w:p>
    <w:p>
      <w:pPr>
        <w:pStyle w:val="Heading4"/>
      </w:pPr>
      <w:r>
        <w:t>**3. E-mail Corporativo: Regras Profissionais**</w:t>
      </w:r>
    </w:p>
    <w:p>
      <w:r>
        <w:t>O e-mail corporativo **NÃO é como WhatsApp!** Você precisa ser profissional.</w:t>
      </w:r>
    </w:p>
    <w:p>
      <w:r>
        <w:t>**Elementos de um e-mail profissional:**</w:t>
      </w:r>
    </w:p>
    <w:p>
      <w:pPr>
        <w:ind w:left="720"/>
      </w:pPr>
      <w:r>
        <w:rPr>
          <w:rFonts w:ascii="Courier New" w:hAnsi="Courier New"/>
          <w:sz w:val="20"/>
        </w:rPr>
        <w:t>PARA:           seu.chefe@empresa.com.br</w:t>
        <w:br/>
      </w:r>
      <w:r>
        <w:rPr>
          <w:rFonts w:ascii="Courier New" w:hAnsi="Courier New"/>
          <w:sz w:val="20"/>
        </w:rPr>
        <w:t>ASSUNTO:        Relatório de Vendas — Agosto/2026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Prezado Sr. João,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Segue em anexo o relatório de vendas do mês de agosto conforme solicitado.</w:t>
        <w:br/>
      </w:r>
      <w:r>
        <w:rPr>
          <w:rFonts w:ascii="Courier New" w:hAnsi="Courier New"/>
          <w:sz w:val="20"/>
        </w:rPr>
        <w:t>Os dados mostram um crescimento de 15% em relação ao mês anterior.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Qualquer dúvida, fico à disposição.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Atenciosamente,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Maria Silva</w:t>
        <w:br/>
      </w:r>
      <w:r>
        <w:rPr>
          <w:rFonts w:ascii="Courier New" w:hAnsi="Courier New"/>
          <w:sz w:val="20"/>
        </w:rPr>
        <w:t>Gerente de Vendas</w:t>
        <w:br/>
      </w:r>
      <w:r>
        <w:rPr>
          <w:rFonts w:ascii="Courier New" w:hAnsi="Courier New"/>
          <w:sz w:val="20"/>
        </w:rPr>
        <w:t>Empresa XYZ</w:t>
        <w:br/>
      </w:r>
      <w:r>
        <w:rPr>
          <w:rFonts w:ascii="Courier New" w:hAnsi="Courier New"/>
          <w:sz w:val="20"/>
        </w:rPr>
        <w:t>(11) 99999-9999</w:t>
        <w:br/>
      </w:r>
    </w:p>
    <w:p>
      <w:r>
        <w:t>PARA:           seu.chefe@empresa.com.br</w:t>
      </w:r>
    </w:p>
    <w:p>
      <w:r>
        <w:t>ASSUNTO:        Relatório de Vendas — Agosto/2026</w:t>
      </w:r>
    </w:p>
    <w:p>
      <w:r>
        <w:t>Prezado Sr. João,</w:t>
      </w:r>
    </w:p>
    <w:p>
      <w:r>
        <w:t>Segue em anexo o relatório de vendas do mês de agosto conforme solicitado.</w:t>
      </w:r>
    </w:p>
    <w:p>
      <w:r>
        <w:t>Os dados mostram um crescimento de 15% em relação ao mês anterior.</w:t>
      </w:r>
    </w:p>
    <w:p>
      <w:r>
        <w:t>Qualquer dúvida, fico à disposição.</w:t>
      </w:r>
    </w:p>
    <w:p>
      <w:r>
        <w:t>Atenciosamente,</w:t>
      </w:r>
    </w:p>
    <w:p>
      <w:r>
        <w:t>Maria Silva</w:t>
      </w:r>
    </w:p>
    <w:p>
      <w:r>
        <w:t>Gerente de Vendas</w:t>
      </w:r>
    </w:p>
    <w:p>
      <w:r>
        <w:t>Empresa XYZ</w:t>
      </w:r>
    </w:p>
    <w:p>
      <w:r>
        <w:t>(11) 99999-9999</w:t>
      </w:r>
    </w:p>
    <w:p>
      <w:pPr>
        <w:ind w:left="720"/>
      </w:pP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**O que fazer:**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✅ **Saudação:** Prezado, Prezada, Prezados  </w:t>
        <w:br/>
      </w:r>
      <w:r>
        <w:rPr>
          <w:rFonts w:ascii="Courier New" w:hAnsi="Courier New"/>
          <w:sz w:val="20"/>
        </w:rPr>
        <w:t xml:space="preserve">✅ **Corpo:** Claro, objetivo, sem gírias  </w:t>
        <w:br/>
      </w:r>
      <w:r>
        <w:rPr>
          <w:rFonts w:ascii="Courier New" w:hAnsi="Courier New"/>
          <w:sz w:val="20"/>
        </w:rPr>
        <w:t xml:space="preserve">✅ **Assinatura:** Nome completo + cargo + telefone  </w:t>
        <w:br/>
      </w:r>
      <w:r>
        <w:rPr>
          <w:rFonts w:ascii="Courier New" w:hAnsi="Courier New"/>
          <w:sz w:val="20"/>
        </w:rPr>
        <w:t xml:space="preserve">✅ **Anexos nomeados:** `Relatorio_Vendas_Agosto_2026.pdf`  </w:t>
        <w:br/>
      </w:r>
      <w:r>
        <w:rPr>
          <w:rFonts w:ascii="Courier New" w:hAnsi="Courier New"/>
          <w:sz w:val="20"/>
        </w:rPr>
        <w:t>✅ **Responder em 24h**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**O que NÃO fazer:**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❌ "Oi" ou "E aí?"  </w:t>
        <w:br/>
      </w:r>
      <w:r>
        <w:rPr>
          <w:rFonts w:ascii="Courier New" w:hAnsi="Courier New"/>
          <w:sz w:val="20"/>
        </w:rPr>
        <w:t xml:space="preserve">❌ Emoticons 😂 (raros, só se apropriado)  </w:t>
        <w:br/>
      </w:r>
      <w:r>
        <w:rPr>
          <w:rFonts w:ascii="Courier New" w:hAnsi="Courier New"/>
          <w:sz w:val="20"/>
        </w:rPr>
        <w:t xml:space="preserve">❌ "tbm", "vc", "msg"  </w:t>
        <w:br/>
      </w:r>
      <w:r>
        <w:rPr>
          <w:rFonts w:ascii="Courier New" w:hAnsi="Courier New"/>
          <w:sz w:val="20"/>
        </w:rPr>
        <w:t xml:space="preserve">❌ TUDO EM MAIÚSCULA (parece gritar!)  </w:t>
        <w:br/>
      </w:r>
      <w:r>
        <w:rPr>
          <w:rFonts w:ascii="Courier New" w:hAnsi="Courier New"/>
          <w:sz w:val="20"/>
        </w:rPr>
        <w:t xml:space="preserve">❌ Letras muito pequenas ou cores estranhas  </w:t>
        <w:br/>
      </w:r>
      <w:r>
        <w:rPr>
          <w:rFonts w:ascii="Courier New" w:hAnsi="Courier New"/>
          <w:sz w:val="20"/>
        </w:rPr>
        <w:t>❌ Pedir coisas educadamente no final é bom: "Agradeço desde já"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---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#### **4. Colaboração em Tempo Real**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Uma das maiores vantagens é trabalhar **juntos** no mesmo documento.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**Como funciona:**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1. Você cria um documento no Google Docs</w:t>
        <w:br/>
      </w:r>
      <w:r>
        <w:rPr>
          <w:rFonts w:ascii="Courier New" w:hAnsi="Courier New"/>
          <w:sz w:val="20"/>
        </w:rPr>
        <w:t>2. Compartilha com sua equipe (nome ou e-mail)</w:t>
        <w:br/>
      </w:r>
      <w:r>
        <w:rPr>
          <w:rFonts w:ascii="Courier New" w:hAnsi="Courier New"/>
          <w:sz w:val="20"/>
        </w:rPr>
        <w:t>3. Todos veem em tempo real o que cada um está escrevendo</w:t>
        <w:br/>
      </w:r>
      <w:r>
        <w:rPr>
          <w:rFonts w:ascii="Courier New" w:hAnsi="Courier New"/>
          <w:sz w:val="20"/>
        </w:rPr>
        <w:t>4. Ninguém sobrescreve o trabalho do outro</w:t>
        <w:br/>
      </w:r>
      <w:r>
        <w:rPr>
          <w:rFonts w:ascii="Courier New" w:hAnsi="Courier New"/>
          <w:sz w:val="20"/>
        </w:rPr>
        <w:t>5. Fica registrado quem fez cada mudança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**Exemplo de uso:**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- Uma empresa precisa fazer um plano de ação</w:t>
        <w:br/>
      </w:r>
      <w:r>
        <w:rPr>
          <w:rFonts w:ascii="Courier New" w:hAnsi="Courier New"/>
          <w:sz w:val="20"/>
        </w:rPr>
        <w:t>- O gerente começa o documento</w:t>
        <w:br/>
      </w:r>
      <w:r>
        <w:rPr>
          <w:rFonts w:ascii="Courier New" w:hAnsi="Courier New"/>
          <w:sz w:val="20"/>
        </w:rPr>
        <w:t>- Compartilha com 3 pessoas</w:t>
        <w:br/>
      </w:r>
      <w:r>
        <w:rPr>
          <w:rFonts w:ascii="Courier New" w:hAnsi="Courier New"/>
          <w:sz w:val="20"/>
        </w:rPr>
        <w:t>- Cada uma escreve sua parte</w:t>
        <w:br/>
      </w:r>
      <w:r>
        <w:rPr>
          <w:rFonts w:ascii="Courier New" w:hAnsi="Courier New"/>
          <w:sz w:val="20"/>
        </w:rPr>
        <w:t>- Tudo aparece junto, sem problemas</w:t>
        <w:br/>
      </w:r>
      <w:r>
        <w:rPr>
          <w:rFonts w:ascii="Courier New" w:hAnsi="Courier New"/>
          <w:sz w:val="20"/>
        </w:rPr>
        <w:t>- No final, está pronto!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---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#### **5. Organização de Arquivos**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Profissionais organizam seus arquivos como se organizam uma biblioteca!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**Estrutura recomendada:**</w:t>
        <w:br/>
      </w:r>
      <w:r>
        <w:rPr>
          <w:rFonts w:ascii="Courier New" w:hAnsi="Courier New"/>
          <w:sz w:val="20"/>
        </w:rPr>
        <w:br/>
      </w:r>
    </w:p>
    <w:p>
      <w:r>
        <w:t>**O que fazer:**</w:t>
      </w:r>
    </w:p>
    <w:p>
      <w:r>
        <w:t>✅ **Saudação:** Prezado, Prezada, Prezados</w:t>
      </w:r>
    </w:p>
    <w:p>
      <w:r>
        <w:t>✅ **Corpo:** Claro, objetivo, sem gírias</w:t>
      </w:r>
    </w:p>
    <w:p>
      <w:r>
        <w:t>✅ **Assinatura:** Nome completo + cargo + telefone</w:t>
      </w:r>
    </w:p>
    <w:p>
      <w:r>
        <w:t>✅ **Anexos nomeados:** `Relatorio_Vendas_Agosto_2026.pdf`</w:t>
      </w:r>
    </w:p>
    <w:p>
      <w:r>
        <w:t>✅ **Responder em 24h**</w:t>
      </w:r>
    </w:p>
    <w:p>
      <w:r>
        <w:t>**O que NÃO fazer:**</w:t>
      </w:r>
    </w:p>
    <w:p>
      <w:r>
        <w:t>❌ "Oi" ou "E aí?"</w:t>
      </w:r>
    </w:p>
    <w:p>
      <w:r>
        <w:t>❌ Emoticons 😂 (raros, só se apropriado)</w:t>
      </w:r>
    </w:p>
    <w:p>
      <w:r>
        <w:t>❌ "tbm", "vc", "msg"</w:t>
      </w:r>
    </w:p>
    <w:p>
      <w:r>
        <w:t>❌ TUDO EM MAIÚSCULA (parece gritar!)</w:t>
      </w:r>
    </w:p>
    <w:p>
      <w:r>
        <w:t>❌ Letras muito pequenas ou cores estranhas</w:t>
      </w:r>
    </w:p>
    <w:p>
      <w:r>
        <w:t>❌ Pedir coisas educadamente no final é bom: "Agradeço desde já"</w:t>
      </w:r>
    </w:p>
    <w:p>
      <w:r>
        <w:t>________________________________________________________________________________</w:t>
      </w:r>
    </w:p>
    <w:p>
      <w:pPr>
        <w:pStyle w:val="Heading4"/>
      </w:pPr>
      <w:r>
        <w:t>**4. Colaboração em Tempo Real**</w:t>
      </w:r>
    </w:p>
    <w:p>
      <w:r>
        <w:t>Uma das maiores vantagens é trabalhar **juntos** no mesmo documento.</w:t>
      </w:r>
    </w:p>
    <w:p>
      <w:r>
        <w:t>**Como funciona:**</w:t>
      </w:r>
    </w:p>
    <w:p>
      <w:pPr>
        <w:pStyle w:val="ListNumber"/>
      </w:pPr>
      <w:r>
        <w:t>Você cria um documento no Google Docs</w:t>
      </w:r>
    </w:p>
    <w:p>
      <w:pPr>
        <w:pStyle w:val="ListNumber"/>
      </w:pPr>
      <w:r>
        <w:t>Compartilha com sua equipe (nome ou e-mail)</w:t>
      </w:r>
    </w:p>
    <w:p>
      <w:pPr>
        <w:pStyle w:val="ListNumber"/>
      </w:pPr>
      <w:r>
        <w:t>Todos veem em tempo real o que cada um está escrevendo</w:t>
      </w:r>
    </w:p>
    <w:p>
      <w:pPr>
        <w:pStyle w:val="ListNumber"/>
      </w:pPr>
      <w:r>
        <w:t>Ninguém sobrescreve o trabalho do outro</w:t>
      </w:r>
    </w:p>
    <w:p>
      <w:pPr>
        <w:pStyle w:val="ListNumber"/>
      </w:pPr>
      <w:r>
        <w:t>Fica registrado quem fez cada mudança</w:t>
      </w:r>
    </w:p>
    <w:p>
      <w:r>
        <w:t>**Exemplo de uso:**</w:t>
      </w:r>
    </w:p>
    <w:p>
      <w:pPr>
        <w:pStyle w:val="ListBullet"/>
      </w:pPr>
      <w:r>
        <w:t>Uma empresa precisa fazer um plano de ação</w:t>
      </w:r>
    </w:p>
    <w:p>
      <w:pPr>
        <w:pStyle w:val="ListBullet"/>
      </w:pPr>
      <w:r>
        <w:t>O gerente começa o documento</w:t>
      </w:r>
    </w:p>
    <w:p>
      <w:pPr>
        <w:pStyle w:val="ListBullet"/>
      </w:pPr>
      <w:r>
        <w:t>Compartilha com 3 pessoas</w:t>
      </w:r>
    </w:p>
    <w:p>
      <w:pPr>
        <w:pStyle w:val="ListBullet"/>
      </w:pPr>
      <w:r>
        <w:t>Cada uma escreve sua parte</w:t>
      </w:r>
    </w:p>
    <w:p>
      <w:pPr>
        <w:pStyle w:val="ListBullet"/>
      </w:pPr>
      <w:r>
        <w:t>Tudo aparece junto, sem problemas</w:t>
      </w:r>
    </w:p>
    <w:p>
      <w:pPr>
        <w:pStyle w:val="ListBullet"/>
      </w:pPr>
      <w:r>
        <w:t>No final, está pronto!</w:t>
      </w:r>
    </w:p>
    <w:p>
      <w:r>
        <w:t>________________________________________________________________________________</w:t>
      </w:r>
    </w:p>
    <w:p>
      <w:pPr>
        <w:pStyle w:val="Heading4"/>
      </w:pPr>
      <w:r>
        <w:t>**5. Organização de Arquivos**</w:t>
      </w:r>
    </w:p>
    <w:p>
      <w:r>
        <w:t>Profissionais organizam seus arquivos como se organizam uma biblioteca!</w:t>
      </w:r>
    </w:p>
    <w:p>
      <w:r>
        <w:t>**Estrutura recomendada:**</w:t>
      </w:r>
    </w:p>
    <w:p>
      <w:pPr>
        <w:ind w:left="720"/>
      </w:pPr>
      <w:r>
        <w:rPr>
          <w:rFonts w:ascii="Courier New" w:hAnsi="Courier New"/>
          <w:sz w:val="20"/>
        </w:rPr>
        <w:t>📁 Meus Documentos</w:t>
        <w:br/>
      </w:r>
      <w:r>
        <w:rPr>
          <w:rFonts w:ascii="Courier New" w:hAnsi="Courier New"/>
          <w:sz w:val="20"/>
        </w:rPr>
        <w:t xml:space="preserve">  📁 Trabalho</w:t>
        <w:br/>
      </w:r>
      <w:r>
        <w:rPr>
          <w:rFonts w:ascii="Courier New" w:hAnsi="Courier New"/>
          <w:sz w:val="20"/>
        </w:rPr>
        <w:t xml:space="preserve">    📁 2026</w:t>
        <w:br/>
      </w:r>
      <w:r>
        <w:rPr>
          <w:rFonts w:ascii="Courier New" w:hAnsi="Courier New"/>
          <w:sz w:val="20"/>
        </w:rPr>
        <w:t xml:space="preserve">      📁 Janeiro</w:t>
        <w:br/>
      </w:r>
      <w:r>
        <w:rPr>
          <w:rFonts w:ascii="Courier New" w:hAnsi="Courier New"/>
          <w:sz w:val="20"/>
        </w:rPr>
        <w:t xml:space="preserve">        📄 Relatório_Janeiro_2026.docx</w:t>
        <w:br/>
      </w:r>
      <w:r>
        <w:rPr>
          <w:rFonts w:ascii="Courier New" w:hAnsi="Courier New"/>
          <w:sz w:val="20"/>
        </w:rPr>
        <w:t xml:space="preserve">        📄 Planilha_Gastos_Janeiro.xlsx</w:t>
        <w:br/>
      </w:r>
      <w:r>
        <w:rPr>
          <w:rFonts w:ascii="Courier New" w:hAnsi="Courier New"/>
          <w:sz w:val="20"/>
        </w:rPr>
        <w:t xml:space="preserve">      📁 Fevereiro</w:t>
        <w:br/>
      </w:r>
      <w:r>
        <w:rPr>
          <w:rFonts w:ascii="Courier New" w:hAnsi="Courier New"/>
          <w:sz w:val="20"/>
        </w:rPr>
        <w:t xml:space="preserve">        📄 Relatório_Fevereiro_2026.docx</w:t>
        <w:br/>
      </w:r>
      <w:r>
        <w:rPr>
          <w:rFonts w:ascii="Courier New" w:hAnsi="Courier New"/>
          <w:sz w:val="20"/>
        </w:rPr>
        <w:t xml:space="preserve">  📁 Pessoal</w:t>
        <w:br/>
      </w:r>
      <w:r>
        <w:rPr>
          <w:rFonts w:ascii="Courier New" w:hAnsi="Courier New"/>
          <w:sz w:val="20"/>
        </w:rPr>
        <w:t xml:space="preserve">    📁 Certificados</w:t>
        <w:br/>
      </w:r>
      <w:r>
        <w:rPr>
          <w:rFonts w:ascii="Courier New" w:hAnsi="Courier New"/>
          <w:sz w:val="20"/>
        </w:rPr>
        <w:t xml:space="preserve">    📁 Documentos Importantes</w:t>
        <w:br/>
      </w:r>
    </w:p>
    <w:p>
      <w:r>
        <w:t>📁 Meus Documentos</w:t>
      </w:r>
    </w:p>
    <w:p>
      <w:r>
        <w:t>📁 Trabalho</w:t>
      </w:r>
    </w:p>
    <w:p>
      <w:r>
        <w:t>📁 2026</w:t>
      </w:r>
    </w:p>
    <w:p>
      <w:r>
        <w:t>📁 Janeiro</w:t>
      </w:r>
    </w:p>
    <w:p>
      <w:r>
        <w:t>📄 Relatório_Janeiro_2026.docx</w:t>
      </w:r>
    </w:p>
    <w:p>
      <w:r>
        <w:t>📄 Planilha_Gastos_Janeiro.xlsx</w:t>
      </w:r>
    </w:p>
    <w:p>
      <w:r>
        <w:t>📁 Fevereiro</w:t>
      </w:r>
    </w:p>
    <w:p>
      <w:r>
        <w:t>📄 Relatório_Fevereiro_2026.docx</w:t>
      </w:r>
    </w:p>
    <w:p>
      <w:r>
        <w:t>📁 Pessoal</w:t>
      </w:r>
    </w:p>
    <w:p>
      <w:r>
        <w:t>📁 Certificados</w:t>
      </w:r>
    </w:p>
    <w:p>
      <w:r>
        <w:t>📁 Documentos Importantes</w:t>
      </w:r>
    </w:p>
    <w:p>
      <w:pPr>
        <w:ind w:left="720"/>
      </w:pP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**Regras de ouro:**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1. **Nome claro:** ✅ `Relatorio_Vendas_Agosto_2026.pdf` | ❌ `trabalho123.pdf`</w:t>
        <w:br/>
      </w:r>
      <w:r>
        <w:rPr>
          <w:rFonts w:ascii="Courier New" w:hAnsi="Courier New"/>
          <w:sz w:val="20"/>
        </w:rPr>
        <w:t>2. **Datas:** Use AAAA-MM-DD | ✅ `2026-09-01_Relatorio.docx`</w:t>
        <w:br/>
      </w:r>
      <w:r>
        <w:rPr>
          <w:rFonts w:ascii="Courier New" w:hAnsi="Courier New"/>
          <w:sz w:val="20"/>
        </w:rPr>
        <w:t>3. **Sem espaços:** Use underscore `_` ou hífen `-`</w:t>
        <w:br/>
      </w:r>
      <w:r>
        <w:rPr>
          <w:rFonts w:ascii="Courier New" w:hAnsi="Courier New"/>
          <w:sz w:val="20"/>
        </w:rPr>
        <w:t>4. **Versões:** Se mudar, salve com número | `Relatorio_v1.docx`, `Relatorio_v2.docx`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---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### ✍️ ATIVIDADE 1 — Mapa Mental de Ferramentas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**Tempo:** 30 minutos | **Formato:** ✋ Manual (no papel)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**Objetivo:** Você vai criar um mapa mental mostrando as ferramentas que aprendeu e como usá-las.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**Como fazer:**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1. **Pegue uma folha em branco (A4 ou maior)**</w:t>
        <w:br/>
      </w:r>
      <w:r>
        <w:rPr>
          <w:rFonts w:ascii="Courier New" w:hAnsi="Courier New"/>
          <w:sz w:val="20"/>
        </w:rPr>
        <w:t>2. **No centro, desenhe um círculo grande** e escreva: "FERRAMENTAS DIGITAIS"</w:t>
        <w:br/>
      </w:r>
      <w:r>
        <w:rPr>
          <w:rFonts w:ascii="Courier New" w:hAnsi="Courier New"/>
          <w:sz w:val="20"/>
        </w:rPr>
        <w:t>3. **Crie 4 galhos** (um para cada tema):</w:t>
        <w:br/>
      </w:r>
      <w:r>
        <w:rPr>
          <w:rFonts w:ascii="Courier New" w:hAnsi="Courier New"/>
          <w:sz w:val="20"/>
        </w:rPr>
        <w:t xml:space="preserve">   - Google Workspace</w:t>
        <w:br/>
      </w:r>
      <w:r>
        <w:rPr>
          <w:rFonts w:ascii="Courier New" w:hAnsi="Courier New"/>
          <w:sz w:val="20"/>
        </w:rPr>
        <w:t xml:space="preserve">   - Microsoft 365</w:t>
        <w:br/>
      </w:r>
      <w:r>
        <w:rPr>
          <w:rFonts w:ascii="Courier New" w:hAnsi="Courier New"/>
          <w:sz w:val="20"/>
        </w:rPr>
        <w:t xml:space="preserve">   - E-mail Profissional</w:t>
        <w:br/>
      </w:r>
      <w:r>
        <w:rPr>
          <w:rFonts w:ascii="Courier New" w:hAnsi="Courier New"/>
          <w:sz w:val="20"/>
        </w:rPr>
        <w:t xml:space="preserve">   - Organização de Arquivos</w:t>
        <w:br/>
      </w:r>
      <w:r>
        <w:rPr>
          <w:rFonts w:ascii="Courier New" w:hAnsi="Courier New"/>
          <w:sz w:val="20"/>
        </w:rPr>
        <w:t>4. **Em cada galho, adicione sub-galhos** com as informações principais</w:t>
        <w:br/>
      </w:r>
      <w:r>
        <w:rPr>
          <w:rFonts w:ascii="Courier New" w:hAnsi="Courier New"/>
          <w:sz w:val="20"/>
        </w:rPr>
        <w:t>5. **Use cores diferentes** para cada tema</w:t>
        <w:br/>
      </w:r>
      <w:r>
        <w:rPr>
          <w:rFonts w:ascii="Courier New" w:hAnsi="Courier New"/>
          <w:sz w:val="20"/>
        </w:rPr>
        <w:t>6. **Adicione pequenos desenhos ou ícones** (opcional, mas deixa legal!)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**Exemplo de estrutura:**</w:t>
        <w:br/>
      </w:r>
      <w:r>
        <w:rPr>
          <w:rFonts w:ascii="Courier New" w:hAnsi="Courier New"/>
          <w:sz w:val="20"/>
        </w:rPr>
        <w:br/>
      </w:r>
    </w:p>
    <w:p>
      <w:r>
        <w:t>**Regras de ouro:**</w:t>
      </w:r>
    </w:p>
    <w:p>
      <w:pPr>
        <w:pStyle w:val="ListNumber"/>
      </w:pPr>
      <w:r>
        <w:t>**Nome claro:** ✅ `Relatorio_Vendas_Agosto_2026.pdf` | ❌ `trabalho123.pdf`</w:t>
      </w:r>
    </w:p>
    <w:p>
      <w:pPr>
        <w:pStyle w:val="ListNumber"/>
      </w:pPr>
      <w:r>
        <w:t>**Datas:** Use AAAA-MM-DD | ✅ `2026-09-01_Relatorio.docx`</w:t>
      </w:r>
    </w:p>
    <w:p>
      <w:pPr>
        <w:pStyle w:val="ListNumber"/>
      </w:pPr>
      <w:r>
        <w:t>**Sem espaços:** Use underscore `_` ou hífen `-`</w:t>
      </w:r>
    </w:p>
    <w:p>
      <w:pPr>
        <w:pStyle w:val="ListNumber"/>
      </w:pPr>
      <w:r>
        <w:t>**Versões:** Se mudar, salve com número | `Relatorio_v1.docx`, `Relatorio_v2.docx`</w:t>
      </w:r>
    </w:p>
    <w:p>
      <w:r>
        <w:t>________________________________________________________________________________</w:t>
      </w:r>
    </w:p>
    <w:p>
      <w:pPr>
        <w:pStyle w:val="Heading3"/>
      </w:pPr>
      <w:r>
        <w:t>✍️ ATIVIDADE 1 — Mapa Mental de Ferramentas</w:t>
      </w:r>
    </w:p>
    <w:p>
      <w:r>
        <w:t>**Tempo:** 30 minutos | **Formato:** ✋ Manual (no papel)</w:t>
      </w:r>
    </w:p>
    <w:p>
      <w:r>
        <w:t>**Objetivo:** Você vai criar um mapa mental mostrando as ferramentas que aprendeu e como usá-las.</w:t>
      </w:r>
    </w:p>
    <w:p>
      <w:r>
        <w:t>**Como fazer:**</w:t>
      </w:r>
    </w:p>
    <w:p>
      <w:pPr>
        <w:pStyle w:val="ListNumber"/>
      </w:pPr>
      <w:r>
        <w:t>**Pegue uma folha em branco (A4 ou maior)**</w:t>
      </w:r>
    </w:p>
    <w:p>
      <w:pPr>
        <w:pStyle w:val="ListNumber"/>
      </w:pPr>
      <w:r>
        <w:t>**No centro, desenhe um círculo grande** e escreva: "FERRAMENTAS DIGITAIS"</w:t>
      </w:r>
    </w:p>
    <w:p>
      <w:pPr>
        <w:pStyle w:val="ListNumber"/>
      </w:pPr>
      <w:r>
        <w:t>**Crie 4 galhos** (um para cada tema):</w:t>
      </w:r>
    </w:p>
    <w:p>
      <w:pPr>
        <w:pStyle w:val="ListBullet"/>
      </w:pPr>
      <w:r>
        <w:t>Google Workspace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E-mail Profissional</w:t>
      </w:r>
    </w:p>
    <w:p>
      <w:pPr>
        <w:pStyle w:val="ListBullet"/>
      </w:pPr>
      <w:r>
        <w:t>Organização de Arquivos</w:t>
      </w:r>
    </w:p>
    <w:p>
      <w:pPr>
        <w:pStyle w:val="ListNumber"/>
      </w:pPr>
      <w:r>
        <w:t>**Em cada galho, adicione sub-galhos** com as informações principais</w:t>
      </w:r>
    </w:p>
    <w:p>
      <w:pPr>
        <w:pStyle w:val="ListNumber"/>
      </w:pPr>
      <w:r>
        <w:t>**Use cores diferentes** para cada tema</w:t>
      </w:r>
    </w:p>
    <w:p>
      <w:pPr>
        <w:pStyle w:val="ListNumber"/>
      </w:pPr>
      <w:r>
        <w:t>**Adicione pequenos desenhos ou ícones** (opcional, mas deixa legal!)</w:t>
      </w:r>
    </w:p>
    <w:p>
      <w:r>
        <w:t>**Exemplo de estrutura:**</w:t>
      </w:r>
    </w:p>
    <w:p>
      <w:pPr>
        <w:ind w:left="720"/>
      </w:pPr>
      <w:r>
        <w:rPr>
          <w:rFonts w:ascii="Courier New" w:hAnsi="Courier New"/>
          <w:sz w:val="20"/>
        </w:rPr>
        <w:t xml:space="preserve">                      📧 E-mail Profissional</w:t>
        <w:br/>
      </w:r>
      <w:r>
        <w:rPr>
          <w:rFonts w:ascii="Courier New" w:hAnsi="Courier New"/>
          <w:sz w:val="20"/>
        </w:rPr>
        <w:t xml:space="preserve">                          ├─ Saudação formal</w:t>
        <w:br/>
      </w:r>
      <w:r>
        <w:rPr>
          <w:rFonts w:ascii="Courier New" w:hAnsi="Courier New"/>
          <w:sz w:val="20"/>
        </w:rPr>
        <w:t xml:space="preserve">                          ├─ Corpo claro</w:t>
        <w:br/>
      </w:r>
      <w:r>
        <w:rPr>
          <w:rFonts w:ascii="Courier New" w:hAnsi="Courier New"/>
          <w:sz w:val="20"/>
        </w:rPr>
        <w:t xml:space="preserve">                          └─ Assinatura profissional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FERRAMENTAS 🖥️  ←→  Google Workspace</w:t>
        <w:br/>
      </w:r>
      <w:r>
        <w:rPr>
          <w:rFonts w:ascii="Courier New" w:hAnsi="Courier New"/>
          <w:sz w:val="20"/>
        </w:rPr>
        <w:t xml:space="preserve">        DIGITAIS          ├─ Gmail</w:t>
        <w:br/>
      </w:r>
      <w:r>
        <w:rPr>
          <w:rFonts w:ascii="Courier New" w:hAnsi="Courier New"/>
          <w:sz w:val="20"/>
        </w:rPr>
        <w:t xml:space="preserve">                          ├─ Drive</w:t>
        <w:br/>
      </w:r>
      <w:r>
        <w:rPr>
          <w:rFonts w:ascii="Courier New" w:hAnsi="Courier New"/>
          <w:sz w:val="20"/>
        </w:rPr>
        <w:t xml:space="preserve">                          └─ Docs</w:t>
        <w:br/>
      </w:r>
    </w:p>
    <w:p>
      <w:r>
        <w:t>📧 E-mail Profissional</w:t>
      </w:r>
    </w:p>
    <w:p>
      <w:r>
        <w:t>├─ Saudação formal</w:t>
      </w:r>
    </w:p>
    <w:p>
      <w:r>
        <w:t>├─ Corpo claro</w:t>
      </w:r>
    </w:p>
    <w:p>
      <w:r>
        <w:t>└─ Assinatura profissional</w:t>
      </w:r>
    </w:p>
    <w:p>
      <w:r>
        <w:t>FERRAMENTAS 🖥️  ←→  Google Workspace</w:t>
      </w:r>
    </w:p>
    <w:p>
      <w:r>
        <w:t>DIGITAIS          ├─ Gmail</w:t>
      </w:r>
    </w:p>
    <w:p>
      <w:r>
        <w:t>├─ Drive</w:t>
      </w:r>
    </w:p>
    <w:p>
      <w:r>
        <w:t>└─ Docs</w:t>
      </w:r>
    </w:p>
    <w:p>
      <w:pPr>
        <w:ind w:left="720"/>
      </w:pP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**Critérios de avaliação:**</w:t>
        <w:br/>
      </w:r>
      <w:r>
        <w:rPr>
          <w:rFonts w:ascii="Courier New" w:hAnsi="Courier New"/>
          <w:sz w:val="20"/>
        </w:rPr>
        <w:t>- ✅ Todos os 4 temas presentes</w:t>
        <w:br/>
      </w:r>
      <w:r>
        <w:rPr>
          <w:rFonts w:ascii="Courier New" w:hAnsi="Courier New"/>
          <w:sz w:val="20"/>
        </w:rPr>
        <w:t>- ✅ Pelo menos 2 sub-informações por tema</w:t>
        <w:br/>
      </w:r>
      <w:r>
        <w:rPr>
          <w:rFonts w:ascii="Courier New" w:hAnsi="Courier New"/>
          <w:sz w:val="20"/>
        </w:rPr>
        <w:t>- ✅ Bem organizado e legível</w:t>
        <w:br/>
      </w:r>
      <w:r>
        <w:rPr>
          <w:rFonts w:ascii="Courier New" w:hAnsi="Courier New"/>
          <w:sz w:val="20"/>
        </w:rPr>
        <w:t>- ✅ Uso de cores/desenhos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**Prazo de entrega:** Final da aula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---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### ✍️ ATIVIDADE 2 — Simulação de E-mail Profissional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**Tempo:** 30 minutos | **Formato:** ✋ Manual (no papel)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**Objetivo:** Praticar escrever um e-mail profissional real.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**Cenário:**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Você é assistente de um gerente de uma loja de roupas. Precisa escrever um e-mail para o fornecedor de camisetas solicitando:</w:t>
        <w:br/>
      </w:r>
      <w:r>
        <w:rPr>
          <w:rFonts w:ascii="Courier New" w:hAnsi="Courier New"/>
          <w:sz w:val="20"/>
        </w:rPr>
        <w:t>- 100 camisetas brancas (tamanho M)</w:t>
        <w:br/>
      </w:r>
      <w:r>
        <w:rPr>
          <w:rFonts w:ascii="Courier New" w:hAnsi="Courier New"/>
          <w:sz w:val="20"/>
        </w:rPr>
        <w:t>- 50 camisetas pretas (tamanho G)</w:t>
        <w:br/>
      </w:r>
      <w:r>
        <w:rPr>
          <w:rFonts w:ascii="Courier New" w:hAnsi="Courier New"/>
          <w:sz w:val="20"/>
        </w:rPr>
        <w:t>- Prazo: próxima semana</w:t>
        <w:br/>
      </w:r>
      <w:r>
        <w:rPr>
          <w:rFonts w:ascii="Courier New" w:hAnsi="Courier New"/>
          <w:sz w:val="20"/>
        </w:rPr>
        <w:t>- Orçamento não pode passar de R$ 3.000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**O que fazer:**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1. **Pegue uma folha de papel**</w:t>
        <w:br/>
      </w:r>
      <w:r>
        <w:rPr>
          <w:rFonts w:ascii="Courier New" w:hAnsi="Courier New"/>
          <w:sz w:val="20"/>
        </w:rPr>
        <w:t>2. **Escreva o e-mail à mão**, incluindo:</w:t>
        <w:br/>
      </w:r>
      <w:r>
        <w:rPr>
          <w:rFonts w:ascii="Courier New" w:hAnsi="Courier New"/>
          <w:sz w:val="20"/>
        </w:rPr>
        <w:t xml:space="preserve">   - `PARA:` (nome fictício)</w:t>
        <w:br/>
      </w:r>
      <w:r>
        <w:rPr>
          <w:rFonts w:ascii="Courier New" w:hAnsi="Courier New"/>
          <w:sz w:val="20"/>
        </w:rPr>
        <w:t xml:space="preserve">   - `ASSUNTO:` (claro e objetivo)</w:t>
        <w:br/>
      </w:r>
      <w:r>
        <w:rPr>
          <w:rFonts w:ascii="Courier New" w:hAnsi="Courier New"/>
          <w:sz w:val="20"/>
        </w:rPr>
        <w:t xml:space="preserve">   - Saudação formal</w:t>
        <w:br/>
      </w:r>
      <w:r>
        <w:rPr>
          <w:rFonts w:ascii="Courier New" w:hAnsi="Courier New"/>
          <w:sz w:val="20"/>
        </w:rPr>
        <w:t xml:space="preserve">   - Corpo do e-mail (3–5 linhas)</w:t>
        <w:br/>
      </w:r>
      <w:r>
        <w:rPr>
          <w:rFonts w:ascii="Courier New" w:hAnsi="Courier New"/>
          <w:sz w:val="20"/>
        </w:rPr>
        <w:t xml:space="preserve">   - Fechamento profissional</w:t>
        <w:br/>
      </w:r>
      <w:r>
        <w:rPr>
          <w:rFonts w:ascii="Courier New" w:hAnsi="Courier New"/>
          <w:sz w:val="20"/>
        </w:rPr>
        <w:t xml:space="preserve">   - Sua assinatura completa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3. **Revise antes de entregar:**</w:t>
        <w:br/>
      </w:r>
      <w:r>
        <w:rPr>
          <w:rFonts w:ascii="Courier New" w:hAnsi="Courier New"/>
          <w:sz w:val="20"/>
        </w:rPr>
        <w:t xml:space="preserve">   - ✅ Tem todos os elementos?</w:t>
        <w:br/>
      </w:r>
      <w:r>
        <w:rPr>
          <w:rFonts w:ascii="Courier New" w:hAnsi="Courier New"/>
          <w:sz w:val="20"/>
        </w:rPr>
        <w:t xml:space="preserve">   - ✅ A letra está legível?</w:t>
        <w:br/>
      </w:r>
      <w:r>
        <w:rPr>
          <w:rFonts w:ascii="Courier New" w:hAnsi="Courier New"/>
          <w:sz w:val="20"/>
        </w:rPr>
        <w:t xml:space="preserve">   - ✅ Sem erros de ortografia?</w:t>
        <w:br/>
      </w:r>
      <w:r>
        <w:rPr>
          <w:rFonts w:ascii="Courier New" w:hAnsi="Courier New"/>
          <w:sz w:val="20"/>
        </w:rPr>
        <w:t xml:space="preserve">   - ✅ Tom profissional?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**Exemplos de erros COMUNS (evite!):**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❌ "Oi, tudo bem? Preciso de camisetas..."  </w:t>
        <w:br/>
      </w:r>
      <w:r>
        <w:rPr>
          <w:rFonts w:ascii="Courier New" w:hAnsi="Courier New"/>
          <w:sz w:val="20"/>
        </w:rPr>
        <w:t>✅ "Prezado Sr. Silva, Solicito orçamento para camisetas..."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❌ "Obg pela atenção!!! 😊"  </w:t>
        <w:br/>
      </w:r>
      <w:r>
        <w:rPr>
          <w:rFonts w:ascii="Courier New" w:hAnsi="Courier New"/>
          <w:sz w:val="20"/>
        </w:rPr>
        <w:t>✅ "Agradeço antecipadamente."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**Prazo de entrega:** Final da aula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---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## 📌 ENCONTRO 15 — Netiqueta e Segurança Digital</w:t>
        <w:br/>
      </w:r>
      <w:r>
        <w:rPr>
          <w:rFonts w:ascii="Courier New" w:hAnsi="Courier New"/>
          <w:sz w:val="20"/>
        </w:rPr>
        <w:t xml:space="preserve">**Data:** 15/09 a 29/09/2026 | **CH:** 2 horas  </w:t>
        <w:br/>
      </w:r>
      <w:r>
        <w:rPr>
          <w:rFonts w:ascii="Courier New" w:hAnsi="Courier New"/>
          <w:sz w:val="20"/>
        </w:rPr>
        <w:t>**Docente:** A definir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### 🎓 Objetivos do Encontro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Ao final deste encontro, você será capaz de:</w:t>
        <w:br/>
      </w:r>
      <w:r>
        <w:rPr>
          <w:rFonts w:ascii="Courier New" w:hAnsi="Courier New"/>
          <w:sz w:val="20"/>
        </w:rPr>
        <w:t>1. Identificar comportamentos adequados online (netiqueta)</w:t>
        <w:br/>
      </w:r>
      <w:r>
        <w:rPr>
          <w:rFonts w:ascii="Courier New" w:hAnsi="Courier New"/>
          <w:sz w:val="20"/>
        </w:rPr>
        <w:t>2. Reconhecer golpes digitais e phishing</w:t>
        <w:br/>
      </w:r>
      <w:r>
        <w:rPr>
          <w:rFonts w:ascii="Courier New" w:hAnsi="Courier New"/>
          <w:sz w:val="20"/>
        </w:rPr>
        <w:t>3. Proteger suas senhas e dados pessoais</w:t>
        <w:br/>
      </w:r>
      <w:r>
        <w:rPr>
          <w:rFonts w:ascii="Courier New" w:hAnsi="Courier New"/>
          <w:sz w:val="20"/>
        </w:rPr>
        <w:t>4. Usar comunicação digital com responsabilidade</w:t>
        <w:br/>
      </w:r>
      <w:r>
        <w:rPr>
          <w:rFonts w:ascii="Courier New" w:hAnsi="Courier New"/>
          <w:sz w:val="20"/>
        </w:rPr>
        <w:t>5. Entender a privacidade no ambiente corporativo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---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### 📚 Conteúdo Programático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#### **1. O que é Netiqueta?**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"Netiqueta" = "Net" (internet) + "Etiqueta" (educação)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É o conjunto de **boas maneiras para usar a internet**, especialmente no trabalho.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**Regras principais:**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| Regra | O que fazer | Exemplo |</w:t>
        <w:br/>
      </w:r>
      <w:r>
        <w:rPr>
          <w:rFonts w:ascii="Courier New" w:hAnsi="Courier New"/>
          <w:sz w:val="20"/>
        </w:rPr>
        <w:t>|------|-----------|---------|</w:t>
        <w:br/>
      </w:r>
      <w:r>
        <w:rPr>
          <w:rFonts w:ascii="Courier New" w:hAnsi="Courier New"/>
          <w:sz w:val="20"/>
        </w:rPr>
        <w:t>| **Ser respeitoso** | Falar bem de todos | Não xingar colegas em redes sociais |</w:t>
        <w:br/>
      </w:r>
      <w:r>
        <w:rPr>
          <w:rFonts w:ascii="Courier New" w:hAnsi="Courier New"/>
          <w:sz w:val="20"/>
        </w:rPr>
        <w:t>| **Ser profissional** | Usar linguagem formal em e-mails | Não usar gírias em mensagens de trabalho |</w:t>
        <w:br/>
      </w:r>
      <w:r>
        <w:rPr>
          <w:rFonts w:ascii="Courier New" w:hAnsi="Courier New"/>
          <w:sz w:val="20"/>
        </w:rPr>
        <w:t>| **Ser pontual** | Responder em tempo hábil | Se alguém envia um e-mail, responda em 24h |</w:t>
        <w:br/>
      </w:r>
      <w:r>
        <w:rPr>
          <w:rFonts w:ascii="Courier New" w:hAnsi="Courier New"/>
          <w:sz w:val="20"/>
        </w:rPr>
        <w:t>| **Ser claro** | Escrever direito | Revisar mensagens antes de enviar |</w:t>
        <w:br/>
      </w:r>
      <w:r>
        <w:rPr>
          <w:rFonts w:ascii="Courier New" w:hAnsi="Courier New"/>
          <w:sz w:val="20"/>
        </w:rPr>
        <w:t>| **Ser discreto** | Não compartilhar informações privadas | Não revelar dados de colegas ou clientes |</w:t>
        <w:br/>
      </w:r>
      <w:r>
        <w:rPr>
          <w:rFonts w:ascii="Courier New" w:hAnsi="Courier New"/>
          <w:sz w:val="20"/>
        </w:rPr>
        <w:t>| **Ser cuidadoso** | Pensar antes de enviar | Uma mensagem enviada não pode ser desfeita! |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---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#### **2. Identificando Golpes: Phishing**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**Phishing** é quando alguém se faz de confiável para roubar suas informações.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**Como funciona:**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1. Você recebe um e-mail que parece ser de um banco</w:t>
        <w:br/>
      </w:r>
      <w:r>
        <w:rPr>
          <w:rFonts w:ascii="Courier New" w:hAnsi="Courier New"/>
          <w:sz w:val="20"/>
        </w:rPr>
        <w:t>2. Diz algo como: "Sua conta foi acessada. Clique aqui para confirmar sua identidade"</w:t>
        <w:br/>
      </w:r>
      <w:r>
        <w:rPr>
          <w:rFonts w:ascii="Courier New" w:hAnsi="Courier New"/>
          <w:sz w:val="20"/>
        </w:rPr>
        <w:t>3. Você clica e entra em um site **falso**</w:t>
        <w:br/>
      </w:r>
      <w:r>
        <w:rPr>
          <w:rFonts w:ascii="Courier New" w:hAnsi="Courier New"/>
          <w:sz w:val="20"/>
        </w:rPr>
        <w:t>4. Digita sua senha</w:t>
        <w:br/>
      </w:r>
      <w:r>
        <w:rPr>
          <w:rFonts w:ascii="Courier New" w:hAnsi="Courier New"/>
          <w:sz w:val="20"/>
        </w:rPr>
        <w:t>5. Pronto! Você foi enganado.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**Exemplos de e-mails de phishing:**</w:t>
        <w:br/>
      </w:r>
      <w:r>
        <w:rPr>
          <w:rFonts w:ascii="Courier New" w:hAnsi="Courier New"/>
          <w:sz w:val="20"/>
        </w:rPr>
        <w:br/>
      </w:r>
    </w:p>
    <w:p>
      <w:r>
        <w:t>**Critérios de avaliação:**</w:t>
      </w:r>
    </w:p>
    <w:p>
      <w:pPr>
        <w:pStyle w:val="ListBullet"/>
      </w:pPr>
      <w:r>
        <w:t>✅ Todos os 4 temas presentes</w:t>
      </w:r>
    </w:p>
    <w:p>
      <w:pPr>
        <w:pStyle w:val="ListBullet"/>
      </w:pPr>
      <w:r>
        <w:t>✅ Pelo menos 2 sub-informações por tema</w:t>
      </w:r>
    </w:p>
    <w:p>
      <w:pPr>
        <w:pStyle w:val="ListBullet"/>
      </w:pPr>
      <w:r>
        <w:t>✅ Bem organizado e legível</w:t>
      </w:r>
    </w:p>
    <w:p>
      <w:pPr>
        <w:pStyle w:val="ListBullet"/>
      </w:pPr>
      <w:r>
        <w:t>✅ Uso de cores/desenhos</w:t>
      </w:r>
    </w:p>
    <w:p>
      <w:r>
        <w:t>**Prazo de entrega:** Final da aula</w:t>
      </w:r>
    </w:p>
    <w:p>
      <w:r>
        <w:t>________________________________________________________________________________</w:t>
      </w:r>
    </w:p>
    <w:p>
      <w:pPr>
        <w:pStyle w:val="Heading3"/>
      </w:pPr>
      <w:r>
        <w:t>✍️ ATIVIDADE 2 — Simulação de E-mail Profissional</w:t>
      </w:r>
    </w:p>
    <w:p>
      <w:r>
        <w:t>**Tempo:** 30 minutos | **Formato:** ✋ Manual (no papel)</w:t>
      </w:r>
    </w:p>
    <w:p>
      <w:r>
        <w:t>**Objetivo:** Praticar escrever um e-mail profissional real.</w:t>
      </w:r>
    </w:p>
    <w:p>
      <w:r>
        <w:t>**Cenário:**</w:t>
      </w:r>
    </w:p>
    <w:p>
      <w:r>
        <w:t>Você é assistente de um gerente de uma loja de roupas. Precisa escrever um e-mail para o fornecedor de camisetas solicitando:</w:t>
      </w:r>
    </w:p>
    <w:p>
      <w:pPr>
        <w:pStyle w:val="ListBullet"/>
      </w:pPr>
      <w:r>
        <w:t>100 camisetas brancas (tamanho M)</w:t>
      </w:r>
    </w:p>
    <w:p>
      <w:pPr>
        <w:pStyle w:val="ListBullet"/>
      </w:pPr>
      <w:r>
        <w:t>50 camisetas pretas (tamanho G)</w:t>
      </w:r>
    </w:p>
    <w:p>
      <w:pPr>
        <w:pStyle w:val="ListBullet"/>
      </w:pPr>
      <w:r>
        <w:t>Prazo: próxima semana</w:t>
      </w:r>
    </w:p>
    <w:p>
      <w:pPr>
        <w:pStyle w:val="ListBullet"/>
      </w:pPr>
      <w:r>
        <w:t>Orçamento não pode passar de R$ 3.000</w:t>
      </w:r>
    </w:p>
    <w:p>
      <w:r>
        <w:t>**O que fazer:**</w:t>
      </w:r>
    </w:p>
    <w:p>
      <w:pPr>
        <w:pStyle w:val="ListNumber"/>
      </w:pPr>
      <w:r>
        <w:t>**Pegue uma folha de papel**</w:t>
      </w:r>
    </w:p>
    <w:p>
      <w:pPr>
        <w:pStyle w:val="ListNumber"/>
      </w:pPr>
      <w:r>
        <w:t>**Escreva o e-mail à mão**, incluindo:</w:t>
      </w:r>
    </w:p>
    <w:p>
      <w:pPr>
        <w:pStyle w:val="ListBullet"/>
      </w:pPr>
      <w:r>
        <w:t>`PARA:` (nome fictício)</w:t>
      </w:r>
    </w:p>
    <w:p>
      <w:pPr>
        <w:pStyle w:val="ListBullet"/>
      </w:pPr>
      <w:r>
        <w:t>`ASSUNTO:` (claro e objetivo)</w:t>
      </w:r>
    </w:p>
    <w:p>
      <w:pPr>
        <w:pStyle w:val="ListBullet"/>
      </w:pPr>
      <w:r>
        <w:t>Saudação formal</w:t>
      </w:r>
    </w:p>
    <w:p>
      <w:pPr>
        <w:pStyle w:val="ListBullet"/>
      </w:pPr>
      <w:r>
        <w:t>Corpo do e-mail (3–5 linhas)</w:t>
      </w:r>
    </w:p>
    <w:p>
      <w:pPr>
        <w:pStyle w:val="ListBullet"/>
      </w:pPr>
      <w:r>
        <w:t>Fechamento profissional</w:t>
      </w:r>
    </w:p>
    <w:p>
      <w:pPr>
        <w:pStyle w:val="ListBullet"/>
      </w:pPr>
      <w:r>
        <w:t>Sua assinatura completa</w:t>
      </w:r>
    </w:p>
    <w:p>
      <w:pPr>
        <w:pStyle w:val="ListNumber"/>
      </w:pPr>
      <w:r>
        <w:t>**Revise antes de entregar:**</w:t>
      </w:r>
    </w:p>
    <w:p>
      <w:pPr>
        <w:pStyle w:val="ListBullet"/>
      </w:pPr>
      <w:r>
        <w:t>✅ Tem todos os elementos?</w:t>
      </w:r>
    </w:p>
    <w:p>
      <w:pPr>
        <w:pStyle w:val="ListBullet"/>
      </w:pPr>
      <w:r>
        <w:t>✅ A letra está legível?</w:t>
      </w:r>
    </w:p>
    <w:p>
      <w:pPr>
        <w:pStyle w:val="ListBullet"/>
      </w:pPr>
      <w:r>
        <w:t>✅ Sem erros de ortografia?</w:t>
      </w:r>
    </w:p>
    <w:p>
      <w:pPr>
        <w:pStyle w:val="ListBullet"/>
      </w:pPr>
      <w:r>
        <w:t>✅ Tom profissional?</w:t>
      </w:r>
    </w:p>
    <w:p>
      <w:r>
        <w:t>**Exemplos de erros COMUNS (evite!):**</w:t>
      </w:r>
    </w:p>
    <w:p>
      <w:r>
        <w:t>❌ "Oi, tudo bem? Preciso de camisetas..."</w:t>
      </w:r>
    </w:p>
    <w:p>
      <w:r>
        <w:t>✅ "Prezado Sr. Silva, Solicito orçamento para camisetas..."</w:t>
      </w:r>
    </w:p>
    <w:p>
      <w:r>
        <w:t>❌ "Obg pela atenção!!! 😊"</w:t>
      </w:r>
    </w:p>
    <w:p>
      <w:r>
        <w:t>✅ "Agradeço antecipadamente."</w:t>
      </w:r>
    </w:p>
    <w:p>
      <w:r>
        <w:t>**Prazo de entrega:** Final da aula</w:t>
      </w:r>
    </w:p>
    <w:p>
      <w:r>
        <w:t>________________________________________________________________________________</w:t>
      </w:r>
    </w:p>
    <w:p>
      <w:pPr>
        <w:pStyle w:val="Heading2"/>
      </w:pPr>
      <w:r>
        <w:t>📌 ENCONTRO 15 — Netiqueta e Segurança Digital</w:t>
      </w:r>
    </w:p>
    <w:p>
      <w:r>
        <w:t>**Data:** 15/09 a 29/09/2026 | **CH:** 2 horas</w:t>
      </w:r>
    </w:p>
    <w:p>
      <w:r>
        <w:t>**Docente:** A definir</w:t>
      </w:r>
    </w:p>
    <w:p>
      <w:pPr>
        <w:pStyle w:val="Heading3"/>
      </w:pPr>
      <w:r>
        <w:t>🎓 Objetivos do Encontro</w:t>
      </w:r>
    </w:p>
    <w:p>
      <w:r>
        <w:t>Ao final deste encontro, você será capaz de:</w:t>
      </w:r>
    </w:p>
    <w:p>
      <w:pPr>
        <w:pStyle w:val="ListNumber"/>
      </w:pPr>
      <w:r>
        <w:t>Identificar comportamentos adequados online (netiqueta)</w:t>
      </w:r>
    </w:p>
    <w:p>
      <w:pPr>
        <w:pStyle w:val="ListNumber"/>
      </w:pPr>
      <w:r>
        <w:t>Reconhecer golpes digitais e phishing</w:t>
      </w:r>
    </w:p>
    <w:p>
      <w:pPr>
        <w:pStyle w:val="ListNumber"/>
      </w:pPr>
      <w:r>
        <w:t>Proteger suas senhas e dados pessoais</w:t>
      </w:r>
    </w:p>
    <w:p>
      <w:pPr>
        <w:pStyle w:val="ListNumber"/>
      </w:pPr>
      <w:r>
        <w:t>Usar comunicação digital com responsabilidade</w:t>
      </w:r>
    </w:p>
    <w:p>
      <w:pPr>
        <w:pStyle w:val="ListNumber"/>
      </w:pPr>
      <w:r>
        <w:t>Entender a privacidade no ambiente corporativo</w:t>
      </w:r>
    </w:p>
    <w:p>
      <w:pPr>
        <w:pStyle w:val="Heading3"/>
      </w:pPr>
      <w:r>
        <w:t>📚 Conteúdo Programático</w:t>
      </w:r>
    </w:p>
    <w:p>
      <w:pPr>
        <w:pStyle w:val="Heading4"/>
      </w:pPr>
      <w:r>
        <w:t>**1. O que é Netiqueta?**</w:t>
      </w:r>
    </w:p>
    <w:p>
      <w:r>
        <w:t>"Netiqueta" = "Net" (internet) + "Etiqueta" (educação)</w:t>
      </w:r>
    </w:p>
    <w:p>
      <w:r>
        <w:t>É o conjunto de **boas maneiras para usar a internet**, especialmente no trabalho.</w:t>
      </w:r>
    </w:p>
    <w:p>
      <w:r>
        <w:t>**Regras principais:**</w:t>
      </w:r>
    </w:p>
    <w:p>
      <w:r>
        <w:t>| Regra | O que fazer | Exemplo |</w:t>
      </w:r>
    </w:p>
    <w:p>
      <w:r>
        <w:t>|------|-----------|---------|</w:t>
      </w:r>
    </w:p>
    <w:p>
      <w:r>
        <w:t>| **Ser respeitoso** | Falar bem de todos | Não xingar colegas em redes sociais |</w:t>
      </w:r>
    </w:p>
    <w:p>
      <w:r>
        <w:t>| **Ser profissional** | Usar linguagem formal em e-mails | Não usar gírias em mensagens de trabalho |</w:t>
      </w:r>
    </w:p>
    <w:p>
      <w:r>
        <w:t>| **Ser pontual** | Responder em tempo hábil | Se alguém envia um e-mail, responda em 24h |</w:t>
      </w:r>
    </w:p>
    <w:p>
      <w:r>
        <w:t>| **Ser claro** | Escrever direito | Revisar mensagens antes de enviar |</w:t>
      </w:r>
    </w:p>
    <w:p>
      <w:r>
        <w:t>| **Ser discreto** | Não compartilhar informações privadas | Não revelar dados de colegas ou clientes |</w:t>
      </w:r>
    </w:p>
    <w:p>
      <w:r>
        <w:t>| **Ser cuidadoso** | Pensar antes de enviar | Uma mensagem enviada não pode ser desfeita! |</w:t>
      </w:r>
    </w:p>
    <w:p>
      <w:r>
        <w:t>________________________________________________________________________________</w:t>
      </w:r>
    </w:p>
    <w:p>
      <w:pPr>
        <w:pStyle w:val="Heading4"/>
      </w:pPr>
      <w:r>
        <w:t>**2. Identificando Golpes: Phishing**</w:t>
      </w:r>
    </w:p>
    <w:p>
      <w:r>
        <w:t>**Phishing** é quando alguém se faz de confiável para roubar suas informações.</w:t>
      </w:r>
    </w:p>
    <w:p>
      <w:r>
        <w:t>**Como funciona:**</w:t>
      </w:r>
    </w:p>
    <w:p>
      <w:pPr>
        <w:pStyle w:val="ListNumber"/>
      </w:pPr>
      <w:r>
        <w:t>Você recebe um e-mail que parece ser de um banco</w:t>
      </w:r>
    </w:p>
    <w:p>
      <w:pPr>
        <w:pStyle w:val="ListNumber"/>
      </w:pPr>
      <w:r>
        <w:t>Diz algo como: "Sua conta foi acessada. Clique aqui para confirmar sua identidade"</w:t>
      </w:r>
    </w:p>
    <w:p>
      <w:pPr>
        <w:pStyle w:val="ListNumber"/>
      </w:pPr>
      <w:r>
        <w:t>Você clica e entra em um site **falso**</w:t>
      </w:r>
    </w:p>
    <w:p>
      <w:pPr>
        <w:pStyle w:val="ListNumber"/>
      </w:pPr>
      <w:r>
        <w:t>Digita sua senha</w:t>
      </w:r>
    </w:p>
    <w:p>
      <w:pPr>
        <w:pStyle w:val="ListNumber"/>
      </w:pPr>
      <w:r>
        <w:t>Pronto! Você foi enganado.</w:t>
      </w:r>
    </w:p>
    <w:p>
      <w:r>
        <w:t>**Exemplos de e-mails de phishing:**</w:t>
      </w:r>
    </w:p>
    <w:p>
      <w:pPr>
        <w:ind w:left="720"/>
      </w:pPr>
      <w:r>
        <w:rPr>
          <w:rFonts w:ascii="Courier New" w:hAnsi="Courier New"/>
          <w:sz w:val="20"/>
        </w:rPr>
        <w:t>De: banco.seguro@bqnco-seguro.com</w:t>
        <w:br/>
      </w:r>
      <w:r>
        <w:rPr>
          <w:rFonts w:ascii="Courier New" w:hAnsi="Courier New"/>
          <w:sz w:val="20"/>
        </w:rPr>
        <w:t>Assunto: URGENTE: Sua conta foi bloqueada!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Prezado cliente,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Detectamos atividades suspeitas em sua conta bancária. </w:t>
        <w:br/>
      </w:r>
      <w:r>
        <w:rPr>
          <w:rFonts w:ascii="Courier New" w:hAnsi="Courier New"/>
          <w:sz w:val="20"/>
        </w:rPr>
        <w:t>CLIQUE AQUI AGORA para desbloquear sua conta antes que seja fechada!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https://bqnco-seguro-cpy.com/login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Banco Seguro</w:t>
        <w:br/>
      </w:r>
    </w:p>
    <w:p>
      <w:r>
        <w:t>De: banco.seguro@bqnco-seguro.com</w:t>
      </w:r>
    </w:p>
    <w:p>
      <w:r>
        <w:t>Assunto: URGENTE: Sua conta foi bloqueada!</w:t>
      </w:r>
    </w:p>
    <w:p>
      <w:r>
        <w:t>Prezado cliente,</w:t>
      </w:r>
    </w:p>
    <w:p>
      <w:r>
        <w:t>Detectamos atividades suspeitas em sua conta bancária.</w:t>
      </w:r>
    </w:p>
    <w:p>
      <w:r>
        <w:t>CLIQUE AQUI AGORA para desbloquear sua conta antes que seja fechada!</w:t>
      </w:r>
    </w:p>
    <w:p>
      <w:r>
        <w:t>https://bqnco-seguro-cpy.com/login</w:t>
      </w:r>
    </w:p>
    <w:p>
      <w:r>
        <w:t>Banco Seguro</w:t>
      </w:r>
    </w:p>
    <w:p>
      <w:pPr>
        <w:ind w:left="720"/>
      </w:pP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**Sinais de alerta (RED FLAGS):**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🚩 Endereço de e-mail estranho ou parecido mas não igual  </w:t>
        <w:br/>
      </w:r>
      <w:r>
        <w:rPr>
          <w:rFonts w:ascii="Courier New" w:hAnsi="Courier New"/>
          <w:sz w:val="20"/>
        </w:rPr>
        <w:t xml:space="preserve">🚩 "URGÊNCIA" ou "AÇÃO IMEDIATA NECESSÁRIA"  </w:t>
        <w:br/>
      </w:r>
      <w:r>
        <w:rPr>
          <w:rFonts w:ascii="Courier New" w:hAnsi="Courier New"/>
          <w:sz w:val="20"/>
        </w:rPr>
        <w:t xml:space="preserve">🚩 Pede para clicar em um link ou entrar senha  </w:t>
        <w:br/>
      </w:r>
      <w:r>
        <w:rPr>
          <w:rFonts w:ascii="Courier New" w:hAnsi="Courier New"/>
          <w:sz w:val="20"/>
        </w:rPr>
        <w:t xml:space="preserve">🚩 Erros de ortografia ou português ruim  </w:t>
        <w:br/>
      </w:r>
      <w:r>
        <w:rPr>
          <w:rFonts w:ascii="Courier New" w:hAnsi="Courier New"/>
          <w:sz w:val="20"/>
        </w:rPr>
        <w:t xml:space="preserve">🚩 Oferece algo que parece bom demais para ser verdade  </w:t>
        <w:br/>
      </w:r>
      <w:r>
        <w:rPr>
          <w:rFonts w:ascii="Courier New" w:hAnsi="Courier New"/>
          <w:sz w:val="20"/>
        </w:rPr>
        <w:t>🚩 Anexos suspeitos (abra só de conhecidos)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**O que fazer se suspeitar:**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✅ **NÃO clique** em links  </w:t>
        <w:br/>
      </w:r>
      <w:r>
        <w:rPr>
          <w:rFonts w:ascii="Courier New" w:hAnsi="Courier New"/>
          <w:sz w:val="20"/>
        </w:rPr>
        <w:t xml:space="preserve">✅ **Contate a empresa** pelo telefone (número no seu cartão)  </w:t>
        <w:br/>
      </w:r>
      <w:r>
        <w:rPr>
          <w:rFonts w:ascii="Courier New" w:hAnsi="Courier New"/>
          <w:sz w:val="20"/>
        </w:rPr>
        <w:t xml:space="preserve">✅ **Reporte para o e-mail de segurança**  </w:t>
        <w:br/>
      </w:r>
      <w:r>
        <w:rPr>
          <w:rFonts w:ascii="Courier New" w:hAnsi="Courier New"/>
          <w:sz w:val="20"/>
        </w:rPr>
        <w:t>✅ **Avise seu chefe** se for no trabalho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---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#### **3. Protegendo suas Senhas**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Sua senha é como a chave da sua casa. Se alguém a pegar, pode entrar!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**Como criar uma senha forte:**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❌ **Fracas (evite):**</w:t>
        <w:br/>
      </w:r>
      <w:r>
        <w:rPr>
          <w:rFonts w:ascii="Courier New" w:hAnsi="Courier New"/>
          <w:sz w:val="20"/>
        </w:rPr>
        <w:t>- `123456`</w:t>
        <w:br/>
      </w:r>
      <w:r>
        <w:rPr>
          <w:rFonts w:ascii="Courier New" w:hAnsi="Courier New"/>
          <w:sz w:val="20"/>
        </w:rPr>
        <w:t>- `senha`</w:t>
        <w:br/>
      </w:r>
      <w:r>
        <w:rPr>
          <w:rFonts w:ascii="Courier New" w:hAnsi="Courier New"/>
          <w:sz w:val="20"/>
        </w:rPr>
        <w:t>- `seu nome + ano de nascimento`</w:t>
        <w:br/>
      </w:r>
      <w:r>
        <w:rPr>
          <w:rFonts w:ascii="Courier New" w:hAnsi="Courier New"/>
          <w:sz w:val="20"/>
        </w:rPr>
        <w:t>- `qwerty` (sequência do teclado)</w:t>
        <w:br/>
      </w:r>
      <w:r>
        <w:rPr>
          <w:rFonts w:ascii="Courier New" w:hAnsi="Courier New"/>
          <w:sz w:val="20"/>
        </w:rPr>
        <w:t>- Datas importantes (aniversário, data do casamento)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✅ **Fortes (use):**</w:t>
        <w:br/>
      </w:r>
      <w:r>
        <w:rPr>
          <w:rFonts w:ascii="Courier New" w:hAnsi="Courier New"/>
          <w:sz w:val="20"/>
        </w:rPr>
        <w:t>- Misture maiúsculas, minúsculas, números e símbolos</w:t>
        <w:br/>
      </w:r>
      <w:r>
        <w:rPr>
          <w:rFonts w:ascii="Courier New" w:hAnsi="Courier New"/>
          <w:sz w:val="20"/>
        </w:rPr>
        <w:t>- Exemplo: `C@sat!el@2026#`</w:t>
        <w:br/>
      </w:r>
      <w:r>
        <w:rPr>
          <w:rFonts w:ascii="Courier New" w:hAnsi="Courier New"/>
          <w:sz w:val="20"/>
        </w:rPr>
        <w:t>- Pelo menos 12 caracteres</w:t>
        <w:br/>
      </w:r>
      <w:r>
        <w:rPr>
          <w:rFonts w:ascii="Courier New" w:hAnsi="Courier New"/>
          <w:sz w:val="20"/>
        </w:rPr>
        <w:t>- Nada que fale sobre você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**Fórmula para criar senhas:**</w:t>
        <w:br/>
      </w:r>
      <w:r>
        <w:rPr>
          <w:rFonts w:ascii="Courier New" w:hAnsi="Courier New"/>
          <w:sz w:val="20"/>
        </w:rPr>
        <w:br/>
      </w:r>
    </w:p>
    <w:p>
      <w:r>
        <w:t>**Sinais de alerta (RED FLAGS):**</w:t>
      </w:r>
    </w:p>
    <w:p>
      <w:r>
        <w:t>🚩 Endereço de e-mail estranho ou parecido mas não igual</w:t>
      </w:r>
    </w:p>
    <w:p>
      <w:r>
        <w:t>🚩 "URGÊNCIA" ou "AÇÃO IMEDIATA NECESSÁRIA"</w:t>
      </w:r>
    </w:p>
    <w:p>
      <w:r>
        <w:t>🚩 Pede para clicar em um link ou entrar senha</w:t>
      </w:r>
    </w:p>
    <w:p>
      <w:r>
        <w:t>🚩 Erros de ortografia ou português ruim</w:t>
      </w:r>
    </w:p>
    <w:p>
      <w:r>
        <w:t>🚩 Oferece algo que parece bom demais para ser verdade</w:t>
      </w:r>
    </w:p>
    <w:p>
      <w:r>
        <w:t>🚩 Anexos suspeitos (abra só de conhecidos)</w:t>
      </w:r>
    </w:p>
    <w:p>
      <w:r>
        <w:t>**O que fazer se suspeitar:**</w:t>
      </w:r>
    </w:p>
    <w:p>
      <w:r>
        <w:t>✅ **NÃO clique** em links</w:t>
      </w:r>
    </w:p>
    <w:p>
      <w:r>
        <w:t>✅ **Contate a empresa** pelo telefone (número no seu cartão)</w:t>
      </w:r>
    </w:p>
    <w:p>
      <w:r>
        <w:t>✅ **Reporte para o e-mail de segurança**</w:t>
      </w:r>
    </w:p>
    <w:p>
      <w:r>
        <w:t>✅ **Avise seu chefe** se for no trabalho</w:t>
      </w:r>
    </w:p>
    <w:p>
      <w:r>
        <w:t>________________________________________________________________________________</w:t>
      </w:r>
    </w:p>
    <w:p>
      <w:pPr>
        <w:pStyle w:val="Heading4"/>
      </w:pPr>
      <w:r>
        <w:t>**3. Protegendo suas Senhas**</w:t>
      </w:r>
    </w:p>
    <w:p>
      <w:r>
        <w:t>Sua senha é como a chave da sua casa. Se alguém a pegar, pode entrar!</w:t>
      </w:r>
    </w:p>
    <w:p>
      <w:r>
        <w:t>**Como criar uma senha forte:**</w:t>
      </w:r>
    </w:p>
    <w:p>
      <w:r>
        <w:t>❌ **Fracas (evite):**</w:t>
      </w:r>
    </w:p>
    <w:p>
      <w:pPr>
        <w:pStyle w:val="ListBullet"/>
      </w:pPr>
      <w:r>
        <w:t>`123456`</w:t>
      </w:r>
    </w:p>
    <w:p>
      <w:pPr>
        <w:pStyle w:val="ListBullet"/>
      </w:pPr>
      <w:r>
        <w:t>`senha`</w:t>
      </w:r>
    </w:p>
    <w:p>
      <w:pPr>
        <w:pStyle w:val="ListBullet"/>
      </w:pPr>
      <w:r>
        <w:t>`seu nome + ano de nascimento`</w:t>
      </w:r>
    </w:p>
    <w:p>
      <w:pPr>
        <w:pStyle w:val="ListBullet"/>
      </w:pPr>
      <w:r>
        <w:t>`qwerty` (sequência do teclado)</w:t>
      </w:r>
    </w:p>
    <w:p>
      <w:pPr>
        <w:pStyle w:val="ListBullet"/>
      </w:pPr>
      <w:r>
        <w:t>Datas importantes (aniversário, data do casamento)</w:t>
      </w:r>
    </w:p>
    <w:p>
      <w:r>
        <w:t>✅ **Fortes (use):**</w:t>
      </w:r>
    </w:p>
    <w:p>
      <w:pPr>
        <w:pStyle w:val="ListBullet"/>
      </w:pPr>
      <w:r>
        <w:t>Misture maiúsculas, minúsculas, números e símbolos</w:t>
      </w:r>
    </w:p>
    <w:p>
      <w:pPr>
        <w:pStyle w:val="ListBullet"/>
      </w:pPr>
      <w:r>
        <w:t>Exemplo: `C@sat!el@2026#`</w:t>
      </w:r>
    </w:p>
    <w:p>
      <w:pPr>
        <w:pStyle w:val="ListBullet"/>
      </w:pPr>
      <w:r>
        <w:t>Pelo menos 12 caracteres</w:t>
      </w:r>
    </w:p>
    <w:p>
      <w:pPr>
        <w:pStyle w:val="ListBullet"/>
      </w:pPr>
      <w:r>
        <w:t>Nada que fale sobre você</w:t>
      </w:r>
    </w:p>
    <w:p>
      <w:r>
        <w:t>**Fórmula para criar senhas:**</w:t>
      </w:r>
    </w:p>
    <w:p>
      <w:pPr>
        <w:ind w:left="720"/>
      </w:pPr>
      <w:r>
        <w:rPr>
          <w:rFonts w:ascii="Courier New" w:hAnsi="Courier New"/>
          <w:sz w:val="20"/>
        </w:rPr>
        <w:t>Sua palavra preferida + Número importante + Símbolo + Maiúscula aleatória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Palavra: praia</w:t>
        <w:br/>
      </w:r>
      <w:r>
        <w:rPr>
          <w:rFonts w:ascii="Courier New" w:hAnsi="Courier New"/>
          <w:sz w:val="20"/>
        </w:rPr>
        <w:t>Número: 26 (do seu dia de nascimento)</w:t>
        <w:br/>
      </w:r>
      <w:r>
        <w:rPr>
          <w:rFonts w:ascii="Courier New" w:hAnsi="Courier New"/>
          <w:sz w:val="20"/>
        </w:rPr>
        <w:t>Símbolo: $</w:t>
        <w:br/>
      </w:r>
      <w:r>
        <w:rPr>
          <w:rFonts w:ascii="Courier New" w:hAnsi="Courier New"/>
          <w:sz w:val="20"/>
        </w:rPr>
        <w:t>Maiúscula: P (primeira letra da palavra ao contrário)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Resultado: praP$26iaL!</w:t>
        <w:br/>
      </w:r>
    </w:p>
    <w:p>
      <w:r>
        <w:t>Sua palavra preferida + Número importante + Símbolo + Maiúscula aleatória</w:t>
      </w:r>
    </w:p>
    <w:p>
      <w:r>
        <w:t>Palavra: praia</w:t>
      </w:r>
    </w:p>
    <w:p>
      <w:r>
        <w:t>Número: 26 (do seu dia de nascimento)</w:t>
      </w:r>
    </w:p>
    <w:p>
      <w:r>
        <w:t>Símbolo: $</w:t>
      </w:r>
    </w:p>
    <w:p>
      <w:r>
        <w:t>Maiúscula: P (primeira letra da palavra ao contrário)</w:t>
      </w:r>
    </w:p>
    <w:p>
      <w:r>
        <w:t>Resultado: praP$26iaL!</w:t>
      </w:r>
    </w:p>
    <w:p>
      <w:pPr>
        <w:ind w:left="720"/>
      </w:pP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**Regras de ouro:**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1. **Nunca compartilhe sua senha** — Nem com seu melhor amigo! Nem com seu chefe!</w:t>
        <w:br/>
      </w:r>
      <w:r>
        <w:rPr>
          <w:rFonts w:ascii="Courier New" w:hAnsi="Courier New"/>
          <w:sz w:val="20"/>
        </w:rPr>
        <w:t>2. **Use senhas diferentes** — Não use a mesma senha em tudo (e-mail, banco, redes sociais)</w:t>
        <w:br/>
      </w:r>
      <w:r>
        <w:rPr>
          <w:rFonts w:ascii="Courier New" w:hAnsi="Courier New"/>
          <w:sz w:val="20"/>
        </w:rPr>
        <w:t>3. **Mude regularmente** — A cada 3 meses, troque sua senha</w:t>
        <w:br/>
      </w:r>
      <w:r>
        <w:rPr>
          <w:rFonts w:ascii="Courier New" w:hAnsi="Courier New"/>
          <w:sz w:val="20"/>
        </w:rPr>
        <w:t>4. **Não escreva em papel** — Se anotar, guarde bem seguro</w:t>
        <w:br/>
      </w:r>
      <w:r>
        <w:rPr>
          <w:rFonts w:ascii="Courier New" w:hAnsi="Courier New"/>
          <w:sz w:val="20"/>
        </w:rPr>
        <w:t>5. **Use gerenciador de senhas** — Apps como Bitwarden guardam senhas com segurança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**Exemplo de gerenciador:**</w:t>
        <w:br/>
      </w:r>
      <w:r>
        <w:rPr>
          <w:rFonts w:ascii="Courier New" w:hAnsi="Courier New"/>
          <w:sz w:val="20"/>
        </w:rPr>
        <w:t>- ✅ Bitwarden (gratuito)</w:t>
        <w:br/>
      </w:r>
      <w:r>
        <w:rPr>
          <w:rFonts w:ascii="Courier New" w:hAnsi="Courier New"/>
          <w:sz w:val="20"/>
        </w:rPr>
        <w:t>- ✅ Dashlane</w:t>
        <w:br/>
      </w:r>
      <w:r>
        <w:rPr>
          <w:rFonts w:ascii="Courier New" w:hAnsi="Courier New"/>
          <w:sz w:val="20"/>
        </w:rPr>
        <w:t>- ✅ 1Password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Você salva uma senha-mestra forte, e o app guarda todas as outras!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---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#### **4. Privacidade no Ambiente Corporativo**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No trabalho, há **informações confidenciais** que não devem vazar.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**Tipos de informações sigilosas:**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| Tipo | Exemplo | Por que é sigiloso |</w:t>
        <w:br/>
      </w:r>
      <w:r>
        <w:rPr>
          <w:rFonts w:ascii="Courier New" w:hAnsi="Courier New"/>
          <w:sz w:val="20"/>
        </w:rPr>
        <w:t>|------|---------|-------------------|</w:t>
        <w:br/>
      </w:r>
      <w:r>
        <w:rPr>
          <w:rFonts w:ascii="Courier New" w:hAnsi="Courier New"/>
          <w:sz w:val="20"/>
        </w:rPr>
        <w:t>| **Dados de clientes** | Nomes, e-mails, telefones | Roubo de identidade |</w:t>
        <w:br/>
      </w:r>
      <w:r>
        <w:rPr>
          <w:rFonts w:ascii="Courier New" w:hAnsi="Courier New"/>
          <w:sz w:val="20"/>
        </w:rPr>
        <w:t>| **Preços** | Quanto a empresa cobra | Concorrência |</w:t>
        <w:br/>
      </w:r>
      <w:r>
        <w:rPr>
          <w:rFonts w:ascii="Courier New" w:hAnsi="Courier New"/>
          <w:sz w:val="20"/>
        </w:rPr>
        <w:t>| **Planos futuros** | Novo produto em desenvolvimento | Concorrentes descobrem antes |</w:t>
        <w:br/>
      </w:r>
      <w:r>
        <w:rPr>
          <w:rFonts w:ascii="Courier New" w:hAnsi="Courier New"/>
          <w:sz w:val="20"/>
        </w:rPr>
        <w:t>| **Dados pessoais de colegas** | Salário, endereço | Privacidade |</w:t>
        <w:br/>
      </w:r>
      <w:r>
        <w:rPr>
          <w:rFonts w:ascii="Courier New" w:hAnsi="Courier New"/>
          <w:sz w:val="20"/>
        </w:rPr>
        <w:t>| **Documentos internos** | Relatórios, estratégia | Segurança da empresa |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**O que fazer:**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✅ **Pergunte seu chefe** se pode compartilhar algo  </w:t>
        <w:br/>
      </w:r>
      <w:r>
        <w:rPr>
          <w:rFonts w:ascii="Courier New" w:hAnsi="Courier New"/>
          <w:sz w:val="20"/>
        </w:rPr>
        <w:t xml:space="preserve">✅ **Use "BCC"** se mandar e-mail para muitos (nome não aparece)  </w:t>
        <w:br/>
      </w:r>
      <w:r>
        <w:rPr>
          <w:rFonts w:ascii="Courier New" w:hAnsi="Courier New"/>
          <w:sz w:val="20"/>
        </w:rPr>
        <w:t xml:space="preserve">✅ **Delete e-mails antigos** com informações sensíveis  </w:t>
        <w:br/>
      </w:r>
      <w:r>
        <w:rPr>
          <w:rFonts w:ascii="Courier New" w:hAnsi="Courier New"/>
          <w:sz w:val="20"/>
        </w:rPr>
        <w:t xml:space="preserve">✅ **Tenha cuidado ao sair** — Deixe computador bloqueado  </w:t>
        <w:br/>
      </w:r>
      <w:r>
        <w:rPr>
          <w:rFonts w:ascii="Courier New" w:hAnsi="Courier New"/>
          <w:sz w:val="20"/>
        </w:rPr>
        <w:t>✅ **Não fale de trabalho** em lugares públicos (ônibus, restaurante)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**O que NÃO fazer:**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❌ Fotografar documentos da empresa  </w:t>
        <w:br/>
      </w:r>
      <w:r>
        <w:rPr>
          <w:rFonts w:ascii="Courier New" w:hAnsi="Courier New"/>
          <w:sz w:val="20"/>
        </w:rPr>
        <w:t xml:space="preserve">❌ Compartilhar dados de clientes em redes sociais  </w:t>
        <w:br/>
      </w:r>
      <w:r>
        <w:rPr>
          <w:rFonts w:ascii="Courier New" w:hAnsi="Courier New"/>
          <w:sz w:val="20"/>
        </w:rPr>
        <w:t xml:space="preserve">❌ Contar sobre novos projetos para amigos  </w:t>
        <w:br/>
      </w:r>
      <w:r>
        <w:rPr>
          <w:rFonts w:ascii="Courier New" w:hAnsi="Courier New"/>
          <w:sz w:val="20"/>
        </w:rPr>
        <w:t xml:space="preserve">❌ Deixar documentos à vista em cima da mesa  </w:t>
        <w:br/>
      </w:r>
      <w:r>
        <w:rPr>
          <w:rFonts w:ascii="Courier New" w:hAnsi="Courier New"/>
          <w:sz w:val="20"/>
        </w:rPr>
        <w:t>❌ Usar Wi-Fi público para acessar informações sensíveis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---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### ✍️ ATIVIDADE 3 — Análise de E-mails Suspeitos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**Tempo:** 30 minutos | **Formato:** ✋ Manual (no papel)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**Objetivo:** Treinar seu "radar" para detectar phishing e golpes.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**O que você vai fazer:**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Você vai receber 3 e-mails (o professor vai entregar impressos). Para cada um, você precisa: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1. **Identificar se é legítimo ou suspeito**</w:t>
        <w:br/>
      </w:r>
      <w:r>
        <w:rPr>
          <w:rFonts w:ascii="Courier New" w:hAnsi="Courier New"/>
          <w:sz w:val="20"/>
        </w:rPr>
        <w:t>2. **Listar todos os "RED FLAGS" (sinais de alerta)**</w:t>
        <w:br/>
      </w:r>
      <w:r>
        <w:rPr>
          <w:rFonts w:ascii="Courier New" w:hAnsi="Courier New"/>
          <w:sz w:val="20"/>
        </w:rPr>
        <w:t>3. **Escrever a ação que você tomaria**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**Formato da sua resposta (no papel):**</w:t>
        <w:br/>
      </w:r>
      <w:r>
        <w:rPr>
          <w:rFonts w:ascii="Courier New" w:hAnsi="Courier New"/>
          <w:sz w:val="20"/>
        </w:rPr>
        <w:br/>
      </w:r>
    </w:p>
    <w:p>
      <w:r>
        <w:t>**Regras de ouro:**</w:t>
      </w:r>
    </w:p>
    <w:p>
      <w:pPr>
        <w:pStyle w:val="ListNumber"/>
      </w:pPr>
      <w:r>
        <w:t>**Nunca compartilhe sua senha** — Nem com seu melhor amigo! Nem com seu chefe!</w:t>
      </w:r>
    </w:p>
    <w:p>
      <w:pPr>
        <w:pStyle w:val="ListNumber"/>
      </w:pPr>
      <w:r>
        <w:t>**Use senhas diferentes** — Não use a mesma senha em tudo (e-mail, banco, redes sociais)</w:t>
      </w:r>
    </w:p>
    <w:p>
      <w:pPr>
        <w:pStyle w:val="ListNumber"/>
      </w:pPr>
      <w:r>
        <w:t>**Mude regularmente** — A cada 3 meses, troque sua senha</w:t>
      </w:r>
    </w:p>
    <w:p>
      <w:pPr>
        <w:pStyle w:val="ListNumber"/>
      </w:pPr>
      <w:r>
        <w:t>**Não escreva em papel** — Se anotar, guarde bem seguro</w:t>
      </w:r>
    </w:p>
    <w:p>
      <w:pPr>
        <w:pStyle w:val="ListNumber"/>
      </w:pPr>
      <w:r>
        <w:t>**Use gerenciador de senhas** — Apps como Bitwarden guardam senhas com segurança</w:t>
      </w:r>
    </w:p>
    <w:p>
      <w:r>
        <w:t>**Exemplo de gerenciador:**</w:t>
      </w:r>
    </w:p>
    <w:p>
      <w:pPr>
        <w:pStyle w:val="ListBullet"/>
      </w:pPr>
      <w:r>
        <w:t>✅ Bitwarden (gratuito)</w:t>
      </w:r>
    </w:p>
    <w:p>
      <w:pPr>
        <w:pStyle w:val="ListBullet"/>
      </w:pPr>
      <w:r>
        <w:t>✅ Dashlane</w:t>
      </w:r>
    </w:p>
    <w:p>
      <w:pPr>
        <w:pStyle w:val="ListBullet"/>
      </w:pPr>
      <w:r>
        <w:t>✅ 1Password</w:t>
      </w:r>
    </w:p>
    <w:p>
      <w:r>
        <w:t>Você salva uma senha-mestra forte, e o app guarda todas as outras!</w:t>
      </w:r>
    </w:p>
    <w:p>
      <w:r>
        <w:t>________________________________________________________________________________</w:t>
      </w:r>
    </w:p>
    <w:p>
      <w:pPr>
        <w:pStyle w:val="Heading4"/>
      </w:pPr>
      <w:r>
        <w:t>**4. Privacidade no Ambiente Corporativo**</w:t>
      </w:r>
    </w:p>
    <w:p>
      <w:r>
        <w:t>No trabalho, há **informações confidenciais** que não devem vazar.</w:t>
      </w:r>
    </w:p>
    <w:p>
      <w:r>
        <w:t>**Tipos de informações sigilosas:**</w:t>
      </w:r>
    </w:p>
    <w:p>
      <w:r>
        <w:t>| Tipo | Exemplo | Por que é sigiloso |</w:t>
      </w:r>
    </w:p>
    <w:p>
      <w:r>
        <w:t>|------|---------|-------------------|</w:t>
      </w:r>
    </w:p>
    <w:p>
      <w:r>
        <w:t>| **Dados de clientes** | Nomes, e-mails, telefones | Roubo de identidade |</w:t>
      </w:r>
    </w:p>
    <w:p>
      <w:r>
        <w:t>| **Preços** | Quanto a empresa cobra | Concorrência |</w:t>
      </w:r>
    </w:p>
    <w:p>
      <w:r>
        <w:t>| **Planos futuros** | Novo produto em desenvolvimento | Concorrentes descobrem antes |</w:t>
      </w:r>
    </w:p>
    <w:p>
      <w:r>
        <w:t>| **Dados pessoais de colegas** | Salário, endereço | Privacidade |</w:t>
      </w:r>
    </w:p>
    <w:p>
      <w:r>
        <w:t>| **Documentos internos** | Relatórios, estratégia | Segurança da empresa |</w:t>
      </w:r>
    </w:p>
    <w:p>
      <w:r>
        <w:t>**O que fazer:**</w:t>
      </w:r>
    </w:p>
    <w:p>
      <w:r>
        <w:t>✅ **Pergunte seu chefe** se pode compartilhar algo</w:t>
      </w:r>
    </w:p>
    <w:p>
      <w:r>
        <w:t>✅ **Use "BCC"** se mandar e-mail para muitos (nome não aparece)</w:t>
      </w:r>
    </w:p>
    <w:p>
      <w:r>
        <w:t>✅ **Delete e-mails antigos** com informações sensíveis</w:t>
      </w:r>
    </w:p>
    <w:p>
      <w:r>
        <w:t>✅ **Tenha cuidado ao sair** — Deixe computador bloqueado</w:t>
      </w:r>
    </w:p>
    <w:p>
      <w:r>
        <w:t>✅ **Não fale de trabalho** em lugares públicos (ônibus, restaurante)</w:t>
      </w:r>
    </w:p>
    <w:p>
      <w:r>
        <w:t>**O que NÃO fazer:**</w:t>
      </w:r>
    </w:p>
    <w:p>
      <w:r>
        <w:t>❌ Fotografar documentos da empresa</w:t>
      </w:r>
    </w:p>
    <w:p>
      <w:r>
        <w:t>❌ Compartilhar dados de clientes em redes sociais</w:t>
      </w:r>
    </w:p>
    <w:p>
      <w:r>
        <w:t>❌ Contar sobre novos projetos para amigos</w:t>
      </w:r>
    </w:p>
    <w:p>
      <w:r>
        <w:t>❌ Deixar documentos à vista em cima da mesa</w:t>
      </w:r>
    </w:p>
    <w:p>
      <w:r>
        <w:t>❌ Usar Wi-Fi público para acessar informações sensíveis</w:t>
      </w:r>
    </w:p>
    <w:p>
      <w:r>
        <w:t>________________________________________________________________________________</w:t>
      </w:r>
    </w:p>
    <w:p>
      <w:pPr>
        <w:pStyle w:val="Heading3"/>
      </w:pPr>
      <w:r>
        <w:t>✍️ ATIVIDADE 3 — Análise de E-mails Suspeitos</w:t>
      </w:r>
    </w:p>
    <w:p>
      <w:r>
        <w:t>**Tempo:** 30 minutos | **Formato:** ✋ Manual (no papel)</w:t>
      </w:r>
    </w:p>
    <w:p>
      <w:r>
        <w:t>**Objetivo:** Treinar seu "radar" para detectar phishing e golpes.</w:t>
      </w:r>
    </w:p>
    <w:p>
      <w:r>
        <w:t>**O que você vai fazer:**</w:t>
      </w:r>
    </w:p>
    <w:p>
      <w:r>
        <w:t>Você vai receber 3 e-mails (o professor vai entregar impressos). Para cada um, você precisa:</w:t>
      </w:r>
    </w:p>
    <w:p>
      <w:pPr>
        <w:pStyle w:val="ListNumber"/>
      </w:pPr>
      <w:r>
        <w:t>**Identificar se é legítimo ou suspeito**</w:t>
      </w:r>
    </w:p>
    <w:p>
      <w:pPr>
        <w:pStyle w:val="ListNumber"/>
      </w:pPr>
      <w:r>
        <w:t>**Listar todos os "RED FLAGS" (sinais de alerta)**</w:t>
      </w:r>
    </w:p>
    <w:p>
      <w:pPr>
        <w:pStyle w:val="ListNumber"/>
      </w:pPr>
      <w:r>
        <w:t>**Escrever a ação que você tomaria**</w:t>
      </w:r>
    </w:p>
    <w:p>
      <w:r>
        <w:t>**Formato da sua resposta (no papel):**</w:t>
      </w:r>
    </w:p>
    <w:p>
      <w:pPr>
        <w:ind w:left="720"/>
      </w:pPr>
      <w:r>
        <w:rPr>
          <w:rFonts w:ascii="Courier New" w:hAnsi="Courier New"/>
          <w:sz w:val="20"/>
        </w:rPr>
        <w:t>E-MAIL 1: [Assunto do e-mail]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É legítimo? ( ) SIM  ( ) NÃO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Sinais de alerta encontrados:</w:t>
        <w:br/>
      </w:r>
      <w:r>
        <w:rPr>
          <w:rFonts w:ascii="Courier New" w:hAnsi="Courier New"/>
          <w:sz w:val="20"/>
        </w:rPr>
        <w:t>□ Endereço estranho</w:t>
        <w:br/>
      </w:r>
      <w:r>
        <w:rPr>
          <w:rFonts w:ascii="Courier New" w:hAnsi="Courier New"/>
          <w:sz w:val="20"/>
        </w:rPr>
        <w:t>□ Urgência artificial</w:t>
        <w:br/>
      </w:r>
      <w:r>
        <w:rPr>
          <w:rFonts w:ascii="Courier New" w:hAnsi="Courier New"/>
          <w:sz w:val="20"/>
        </w:rPr>
        <w:t>□ Pede para clicar link</w:t>
        <w:br/>
      </w:r>
      <w:r>
        <w:rPr>
          <w:rFonts w:ascii="Courier New" w:hAnsi="Courier New"/>
          <w:sz w:val="20"/>
        </w:rPr>
        <w:t>□ Erros de português</w:t>
        <w:br/>
      </w:r>
      <w:r>
        <w:rPr>
          <w:rFonts w:ascii="Courier New" w:hAnsi="Courier New"/>
          <w:sz w:val="20"/>
        </w:rPr>
        <w:t>□ Oferece algo suspeito</w:t>
        <w:br/>
      </w:r>
      <w:r>
        <w:rPr>
          <w:rFonts w:ascii="Courier New" w:hAnsi="Courier New"/>
          <w:sz w:val="20"/>
        </w:rPr>
        <w:t>□ Outro: _________________________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Ação que eu tomaria:</w:t>
        <w:br/>
      </w:r>
      <w:r>
        <w:rPr>
          <w:rFonts w:ascii="Courier New" w:hAnsi="Courier New"/>
          <w:sz w:val="20"/>
        </w:rPr>
        <w:t>_________________________________</w:t>
        <w:br/>
      </w:r>
      <w:r>
        <w:rPr>
          <w:rFonts w:ascii="Courier New" w:hAnsi="Courier New"/>
          <w:sz w:val="20"/>
        </w:rPr>
        <w:t>_________________________________</w:t>
        <w:br/>
      </w:r>
    </w:p>
    <w:p>
      <w:r>
        <w:t>E-MAIL 1: [Assunto do e-mail]</w:t>
      </w:r>
    </w:p>
    <w:p>
      <w:r>
        <w:t>É legítimo? ( ) SIM  ( ) NÃO</w:t>
      </w:r>
    </w:p>
    <w:p>
      <w:r>
        <w:t>Sinais de alerta encontrados:</w:t>
      </w:r>
    </w:p>
    <w:p>
      <w:r>
        <w:t>□ Endereço estranho</w:t>
      </w:r>
    </w:p>
    <w:p>
      <w:r>
        <w:t>□ Urgência artificial</w:t>
      </w:r>
    </w:p>
    <w:p>
      <w:r>
        <w:t>□ Pede para clicar link</w:t>
      </w:r>
    </w:p>
    <w:p>
      <w:r>
        <w:t>□ Erros de português</w:t>
      </w:r>
    </w:p>
    <w:p>
      <w:r>
        <w:t>□ Oferece algo suspeito</w:t>
      </w:r>
    </w:p>
    <w:p>
      <w:r>
        <w:t>□ Outro: _________________________</w:t>
      </w:r>
    </w:p>
    <w:p>
      <w:r>
        <w:t>Ação que eu tomaria:</w:t>
      </w:r>
    </w:p>
    <w:p>
      <w:r>
        <w:t>_________________________________</w:t>
      </w:r>
    </w:p>
    <w:p>
      <w:r>
        <w:t>_________________________________</w:t>
      </w:r>
    </w:p>
    <w:p>
      <w:pPr>
        <w:ind w:left="720"/>
      </w:pP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**Exemplos de e-mails que você vai analisar:**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**E-mail A:**</w:t>
        <w:br/>
      </w:r>
    </w:p>
    <w:p>
      <w:r>
        <w:t>**Exemplos de e-mails que você vai analisar:**</w:t>
      </w:r>
    </w:p>
    <w:p>
      <w:r>
        <w:t>**E-mail A:**</w:t>
      </w:r>
    </w:p>
    <w:p>
      <w:pPr>
        <w:ind w:left="720"/>
      </w:pPr>
      <w:r>
        <w:rPr>
          <w:rFonts w:ascii="Courier New" w:hAnsi="Courier New"/>
          <w:sz w:val="20"/>
        </w:rPr>
        <w:t>De: seu.banco@seubanc0.com.br</w:t>
        <w:br/>
      </w:r>
      <w:r>
        <w:rPr>
          <w:rFonts w:ascii="Courier New" w:hAnsi="Courier New"/>
          <w:sz w:val="20"/>
        </w:rPr>
        <w:t>Assunto: AÇÃO URGENTE: Conta bloqueada!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Prezado cliente, sua conta foi acessada. </w:t>
        <w:br/>
      </w:r>
      <w:r>
        <w:rPr>
          <w:rFonts w:ascii="Courier New" w:hAnsi="Courier New"/>
          <w:sz w:val="20"/>
        </w:rPr>
        <w:t>Clique para recuperar: http://seu.banco.fake.ru/login</w:t>
        <w:br/>
      </w:r>
    </w:p>
    <w:p>
      <w:r>
        <w:t>De: seu.banco@seubanc0.com.br</w:t>
      </w:r>
    </w:p>
    <w:p>
      <w:r>
        <w:t>Assunto: AÇÃO URGENTE: Conta bloqueada!</w:t>
      </w:r>
    </w:p>
    <w:p>
      <w:r>
        <w:t>Prezado cliente, sua conta foi acessada.</w:t>
      </w:r>
    </w:p>
    <w:p>
      <w:r>
        <w:t>Clique para recuperar: http://seu.banco.fake.ru/login</w:t>
      </w:r>
    </w:p>
    <w:p>
      <w:pPr>
        <w:ind w:left="720"/>
      </w:pP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**E-mail B:**</w:t>
        <w:br/>
      </w:r>
    </w:p>
    <w:p>
      <w:r>
        <w:t>**E-mail B:**</w:t>
      </w:r>
    </w:p>
    <w:p>
      <w:pPr>
        <w:ind w:left="720"/>
      </w:pPr>
      <w:r>
        <w:rPr>
          <w:rFonts w:ascii="Courier New" w:hAnsi="Courier New"/>
          <w:sz w:val="20"/>
        </w:rPr>
        <w:t>De: rh@empresa-mesmo.com.br</w:t>
        <w:br/>
      </w:r>
      <w:r>
        <w:rPr>
          <w:rFonts w:ascii="Courier New" w:hAnsi="Courier New"/>
          <w:sz w:val="20"/>
        </w:rPr>
        <w:t>Assunto: Agenda de férias — Setembro/2026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Prezado João,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Segue em anexo o calendário atualizado de férias.</w:t>
        <w:br/>
      </w:r>
      <w:r>
        <w:rPr>
          <w:rFonts w:ascii="Courier New" w:hAnsi="Courier New"/>
          <w:sz w:val="20"/>
        </w:rPr>
        <w:t>Qualquer dúvida, entre em contato.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Att,</w:t>
        <w:br/>
      </w:r>
      <w:r>
        <w:rPr>
          <w:rFonts w:ascii="Courier New" w:hAnsi="Courier New"/>
          <w:sz w:val="20"/>
        </w:rPr>
        <w:t>Departamento RH</w:t>
        <w:br/>
      </w:r>
    </w:p>
    <w:p>
      <w:r>
        <w:t>De: rh@empresa-mesmo.com.br</w:t>
      </w:r>
    </w:p>
    <w:p>
      <w:r>
        <w:t>Assunto: Agenda de férias — Setembro/2026</w:t>
      </w:r>
    </w:p>
    <w:p>
      <w:r>
        <w:t>Prezado João,</w:t>
      </w:r>
    </w:p>
    <w:p>
      <w:r>
        <w:t>Segue em anexo o calendário atualizado de férias.</w:t>
      </w:r>
    </w:p>
    <w:p>
      <w:r>
        <w:t>Qualquer dúvida, entre em contato.</w:t>
      </w:r>
    </w:p>
    <w:p>
      <w:r>
        <w:t>Att,</w:t>
      </w:r>
    </w:p>
    <w:p>
      <w:r>
        <w:t>Departamento RH</w:t>
      </w:r>
    </w:p>
    <w:p>
      <w:pPr>
        <w:ind w:left="720"/>
      </w:pP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**E-mail C:**</w:t>
        <w:br/>
      </w:r>
    </w:p>
    <w:p>
      <w:r>
        <w:t>**E-mail C:**</w:t>
      </w:r>
    </w:p>
    <w:p>
      <w:pPr>
        <w:ind w:left="720"/>
      </w:pPr>
      <w:r>
        <w:rPr>
          <w:rFonts w:ascii="Courier New" w:hAnsi="Courier New"/>
          <w:sz w:val="20"/>
        </w:rPr>
        <w:t>De: suporte@amazom.com</w:t>
        <w:br/>
      </w:r>
      <w:r>
        <w:rPr>
          <w:rFonts w:ascii="Courier New" w:hAnsi="Courier New"/>
          <w:sz w:val="20"/>
        </w:rPr>
        <w:t>Assunto: Seu pedido foi entregue!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CLIQUE AQUI para confirmar recebimento e ganhe R$ 100 em créditos!!!</w:t>
        <w:br/>
      </w:r>
      <w:r>
        <w:rPr>
          <w:rFonts w:ascii="Courier New" w:hAnsi="Courier New"/>
          <w:sz w:val="20"/>
        </w:rPr>
        <w:t>Oferta válida por 1 hora apenas!</w:t>
        <w:br/>
      </w:r>
    </w:p>
    <w:p>
      <w:r>
        <w:t>De: suporte@amazom.com</w:t>
      </w:r>
    </w:p>
    <w:p>
      <w:r>
        <w:t>Assunto: Seu pedido foi entregue!</w:t>
      </w:r>
    </w:p>
    <w:p>
      <w:r>
        <w:t>CLIQUE AQUI para confirmar recebimento e ganhe R$ 100 em créditos!!!</w:t>
      </w:r>
    </w:p>
    <w:p>
      <w:r>
        <w:t>Oferta válida por 1 hora apenas!</w:t>
      </w:r>
    </w:p>
    <w:p>
      <w:pPr>
        <w:ind w:left="720"/>
      </w:pP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**Prazo de entrega:** Final da aula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---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### ✍️ ATIVIDADE 4 — Criador de Senhas Forte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**Tempo:** 30 minutos | **Formato:** ✋ Manual (no papel)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**Objetivo:** Criar uma senha forte usando a fórmula aprendida.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**O que você vai fazer:**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1. **Pegue uma folha**</w:t>
        <w:br/>
      </w:r>
      <w:r>
        <w:rPr>
          <w:rFonts w:ascii="Courier New" w:hAnsi="Courier New"/>
          <w:sz w:val="20"/>
        </w:rPr>
        <w:t>2. **Escolha** uma palavra preferida (ex: "gato")</w:t>
        <w:br/>
      </w:r>
      <w:r>
        <w:rPr>
          <w:rFonts w:ascii="Courier New" w:hAnsi="Courier New"/>
          <w:sz w:val="20"/>
        </w:rPr>
        <w:t>3. **Escolha** um número importante (ex: 15, seu dia de aniversário)</w:t>
        <w:br/>
      </w:r>
      <w:r>
        <w:rPr>
          <w:rFonts w:ascii="Courier New" w:hAnsi="Courier New"/>
          <w:sz w:val="20"/>
        </w:rPr>
        <w:t>4. **Escolha** um símbolo (ex: @, #, $, !, &amp;)</w:t>
        <w:br/>
      </w:r>
      <w:r>
        <w:rPr>
          <w:rFonts w:ascii="Courier New" w:hAnsi="Courier New"/>
          <w:sz w:val="20"/>
        </w:rPr>
        <w:t>5. **Escolha** uma maiúscula aleatória (ex: K)</w:t>
        <w:br/>
      </w:r>
      <w:r>
        <w:rPr>
          <w:rFonts w:ascii="Courier New" w:hAnsi="Courier New"/>
          <w:sz w:val="20"/>
        </w:rPr>
        <w:t>6. **Monte a senha** seguindo a ordem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**Formato da sua resposta:**</w:t>
        <w:br/>
      </w:r>
      <w:r>
        <w:rPr>
          <w:rFonts w:ascii="Courier New" w:hAnsi="Courier New"/>
          <w:sz w:val="20"/>
        </w:rPr>
        <w:br/>
      </w:r>
    </w:p>
    <w:p>
      <w:r>
        <w:t>**Prazo de entrega:** Final da aula</w:t>
      </w:r>
    </w:p>
    <w:p>
      <w:r>
        <w:t>________________________________________________________________________________</w:t>
      </w:r>
    </w:p>
    <w:p>
      <w:pPr>
        <w:pStyle w:val="Heading3"/>
      </w:pPr>
      <w:r>
        <w:t>✍️ ATIVIDADE 4 — Criador de Senhas Forte</w:t>
      </w:r>
    </w:p>
    <w:p>
      <w:r>
        <w:t>**Tempo:** 30 minutos | **Formato:** ✋ Manual (no papel)</w:t>
      </w:r>
    </w:p>
    <w:p>
      <w:r>
        <w:t>**Objetivo:** Criar uma senha forte usando a fórmula aprendida.</w:t>
      </w:r>
    </w:p>
    <w:p>
      <w:r>
        <w:t>**O que você vai fazer:**</w:t>
      </w:r>
    </w:p>
    <w:p>
      <w:pPr>
        <w:pStyle w:val="ListNumber"/>
      </w:pPr>
      <w:r>
        <w:t>**Pegue uma folha**</w:t>
      </w:r>
    </w:p>
    <w:p>
      <w:pPr>
        <w:pStyle w:val="ListNumber"/>
      </w:pPr>
      <w:r>
        <w:t>**Escolha** uma palavra preferida (ex: "gato")</w:t>
      </w:r>
    </w:p>
    <w:p>
      <w:pPr>
        <w:pStyle w:val="ListNumber"/>
      </w:pPr>
      <w:r>
        <w:t>**Escolha** um número importante (ex: 15, seu dia de aniversário)</w:t>
      </w:r>
    </w:p>
    <w:p>
      <w:pPr>
        <w:pStyle w:val="ListNumber"/>
      </w:pPr>
      <w:r>
        <w:t>**Escolha** um símbolo (ex: @, #, $, !, &amp;)</w:t>
      </w:r>
    </w:p>
    <w:p>
      <w:pPr>
        <w:pStyle w:val="ListNumber"/>
      </w:pPr>
      <w:r>
        <w:t>**Escolha** uma maiúscula aleatória (ex: K)</w:t>
      </w:r>
    </w:p>
    <w:p>
      <w:pPr>
        <w:pStyle w:val="ListNumber"/>
      </w:pPr>
      <w:r>
        <w:t>**Monte a senha** seguindo a ordem</w:t>
      </w:r>
    </w:p>
    <w:p>
      <w:r>
        <w:t>**Formato da sua resposta:**</w:t>
      </w:r>
    </w:p>
    <w:p>
      <w:pPr>
        <w:ind w:left="720"/>
      </w:pPr>
      <w:r>
        <w:rPr>
          <w:rFonts w:ascii="Courier New" w:hAnsi="Courier New"/>
          <w:sz w:val="20"/>
        </w:rPr>
        <w:t>CRIADOR DE SENHAS FORTE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Minha palavra preferida: _______________</w:t>
        <w:br/>
      </w:r>
      <w:r>
        <w:rPr>
          <w:rFonts w:ascii="Courier New" w:hAnsi="Courier New"/>
          <w:sz w:val="20"/>
        </w:rPr>
        <w:t>Meu número importante: _________________</w:t>
        <w:br/>
      </w:r>
      <w:r>
        <w:rPr>
          <w:rFonts w:ascii="Courier New" w:hAnsi="Courier New"/>
          <w:sz w:val="20"/>
        </w:rPr>
        <w:t>Meu símbolo especial: __________________</w:t>
        <w:br/>
      </w:r>
      <w:r>
        <w:rPr>
          <w:rFonts w:ascii="Courier New" w:hAnsi="Courier New"/>
          <w:sz w:val="20"/>
        </w:rPr>
        <w:t>Minha maiúscula: _______________________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MINHA SENHA: ___________________________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Ela é forte? (Conte os caracteres)</w:t>
        <w:br/>
      </w:r>
      <w:r>
        <w:rPr>
          <w:rFonts w:ascii="Courier New" w:hAnsi="Courier New"/>
          <w:sz w:val="20"/>
        </w:rPr>
        <w:t>Total de caracteres: ___ (mínimo 12)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Tem maiúscula? ( ) SIM  ( ) NÃO</w:t>
        <w:br/>
      </w:r>
      <w:r>
        <w:rPr>
          <w:rFonts w:ascii="Courier New" w:hAnsi="Courier New"/>
          <w:sz w:val="20"/>
        </w:rPr>
        <w:t>Tem minúscula? ( ) SIM  ( ) NÃO</w:t>
        <w:br/>
      </w:r>
      <w:r>
        <w:rPr>
          <w:rFonts w:ascii="Courier New" w:hAnsi="Courier New"/>
          <w:sz w:val="20"/>
        </w:rPr>
        <w:t>Tem número? ( ) SIM  ( ) NÃO</w:t>
        <w:br/>
      </w:r>
      <w:r>
        <w:rPr>
          <w:rFonts w:ascii="Courier New" w:hAnsi="Courier New"/>
          <w:sz w:val="20"/>
        </w:rPr>
        <w:t>Tem símbolo? ( ) SIM  ( ) NÃO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Força da minha senha:</w:t>
        <w:br/>
      </w:r>
      <w:r>
        <w:rPr>
          <w:rFonts w:ascii="Courier New" w:hAnsi="Courier New"/>
          <w:sz w:val="20"/>
        </w:rPr>
        <w:t>( ) Fraca  ( ) Média  ( ) Forte  ( ) Muito forte</w:t>
        <w:br/>
      </w:r>
    </w:p>
    <w:p>
      <w:r>
        <w:t>CRIADOR DE SENHAS FORTE</w:t>
      </w:r>
    </w:p>
    <w:p>
      <w:r>
        <w:t>Minha palavra preferida: _______________</w:t>
      </w:r>
    </w:p>
    <w:p>
      <w:r>
        <w:t>Meu número importante: _________________</w:t>
      </w:r>
    </w:p>
    <w:p>
      <w:r>
        <w:t>Meu símbolo especial: __________________</w:t>
      </w:r>
    </w:p>
    <w:p>
      <w:r>
        <w:t>Minha maiúscula: _______________________</w:t>
      </w:r>
    </w:p>
    <w:p>
      <w:r>
        <w:t>MINHA SENHA: ___________________________</w:t>
      </w:r>
    </w:p>
    <w:p>
      <w:r>
        <w:t>Ela é forte? (Conte os caracteres)</w:t>
      </w:r>
    </w:p>
    <w:p>
      <w:r>
        <w:t>Total de caracteres: ___ (mínimo 12)</w:t>
      </w:r>
    </w:p>
    <w:p>
      <w:r>
        <w:t>Tem maiúscula? ( ) SIM  ( ) NÃO</w:t>
      </w:r>
    </w:p>
    <w:p>
      <w:r>
        <w:t>Tem minúscula? ( ) SIM  ( ) NÃO</w:t>
      </w:r>
    </w:p>
    <w:p>
      <w:r>
        <w:t>Tem número? ( ) SIM  ( ) NÃO</w:t>
      </w:r>
    </w:p>
    <w:p>
      <w:r>
        <w:t>Tem símbolo? ( ) SIM  ( ) NÃO</w:t>
      </w:r>
    </w:p>
    <w:p>
      <w:r>
        <w:t>Força da minha senha:</w:t>
      </w:r>
    </w:p>
    <w:p>
      <w:r>
        <w:t>( ) Fraca  ( ) Média  ( ) Forte  ( ) Muito forte</w:t>
      </w:r>
    </w:p>
    <w:p>
      <w:pPr>
        <w:ind w:left="720"/>
      </w:pP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**Dicas:**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- Não use uma senha real que você usa em lugar nenhum!</w:t>
        <w:br/>
      </w:r>
      <w:r>
        <w:rPr>
          <w:rFonts w:ascii="Courier New" w:hAnsi="Courier New"/>
          <w:sz w:val="20"/>
        </w:rPr>
        <w:t>- Quanto mais elementos misturados, mais forte</w:t>
        <w:br/>
      </w:r>
      <w:r>
        <w:rPr>
          <w:rFonts w:ascii="Courier New" w:hAnsi="Courier New"/>
          <w:sz w:val="20"/>
        </w:rPr>
        <w:t>- Escreva por extenso como você formou (ajuda a guardar)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**Prazo de entrega:** Final da aula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---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---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# 🎯 FASE 2: AVALIAÇÃO OBJETIVA</w:t>
        <w:br/>
      </w:r>
      <w:r>
        <w:rPr>
          <w:rFonts w:ascii="Courier New" w:hAnsi="Courier New"/>
          <w:sz w:val="20"/>
        </w:rPr>
        <w:t xml:space="preserve">**Carga Horária:** 2 horas (1 prova)  </w:t>
        <w:br/>
      </w:r>
      <w:r>
        <w:rPr>
          <w:rFonts w:ascii="Courier New" w:hAnsi="Courier New"/>
          <w:sz w:val="20"/>
        </w:rPr>
        <w:t xml:space="preserve">**Período:** 15/09 a 29/09/2026  </w:t>
        <w:br/>
      </w:r>
      <w:r>
        <w:rPr>
          <w:rFonts w:ascii="Courier New" w:hAnsi="Courier New"/>
          <w:sz w:val="20"/>
        </w:rPr>
        <w:t>**Objetivo:** Avaliar aprendizagem dos conteúdos de toda a disciplina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---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## 📋 INSTRUÇÕES GERAIS DA PROVA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**Data:** Semana do 15/09 de 2026 (a ser confirmada)  </w:t>
        <w:br/>
      </w:r>
      <w:r>
        <w:rPr>
          <w:rFonts w:ascii="Courier New" w:hAnsi="Courier New"/>
          <w:sz w:val="20"/>
        </w:rPr>
        <w:t xml:space="preserve">**Duração:** 1h30min a 2h  </w:t>
        <w:br/>
      </w:r>
      <w:r>
        <w:rPr>
          <w:rFonts w:ascii="Courier New" w:hAnsi="Courier New"/>
          <w:sz w:val="20"/>
        </w:rPr>
        <w:t xml:space="preserve">**Formato:** Questões de múltipla escolha e V/F (verdadeiro/falso)  </w:t>
        <w:br/>
      </w:r>
      <w:r>
        <w:rPr>
          <w:rFonts w:ascii="Courier New" w:hAnsi="Courier New"/>
          <w:sz w:val="20"/>
        </w:rPr>
        <w:t xml:space="preserve">**Total de questões:** 25 questões  </w:t>
        <w:br/>
      </w:r>
      <w:r>
        <w:rPr>
          <w:rFonts w:ascii="Courier New" w:hAnsi="Courier New"/>
          <w:sz w:val="20"/>
        </w:rPr>
        <w:t>**Pontuação:** 100 pontos (4 pontos cada questão)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### Conteúdos abordados: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✅ Elementos da comunicação (Aula 1)  </w:t>
        <w:br/>
      </w:r>
      <w:r>
        <w:rPr>
          <w:rFonts w:ascii="Courier New" w:hAnsi="Courier New"/>
          <w:sz w:val="20"/>
        </w:rPr>
        <w:t xml:space="preserve">✅ Comunicação profissional (Aula 2)  </w:t>
        <w:br/>
      </w:r>
      <w:r>
        <w:rPr>
          <w:rFonts w:ascii="Courier New" w:hAnsi="Courier New"/>
          <w:sz w:val="20"/>
        </w:rPr>
        <w:t xml:space="preserve">✅ E-mail corporativo (Aula 3)  </w:t>
        <w:br/>
      </w:r>
      <w:r>
        <w:rPr>
          <w:rFonts w:ascii="Courier New" w:hAnsi="Courier New"/>
          <w:sz w:val="20"/>
        </w:rPr>
        <w:t xml:space="preserve">✅ Redação de relatórios (Aula 4)  </w:t>
        <w:br/>
      </w:r>
      <w:r>
        <w:rPr>
          <w:rFonts w:ascii="Courier New" w:hAnsi="Courier New"/>
          <w:sz w:val="20"/>
        </w:rPr>
        <w:t xml:space="preserve">✅ Projetos integrados (Aulas 5–6)  </w:t>
        <w:br/>
      </w:r>
      <w:r>
        <w:rPr>
          <w:rFonts w:ascii="Courier New" w:hAnsi="Courier New"/>
          <w:sz w:val="20"/>
        </w:rPr>
        <w:t xml:space="preserve">✅ Ferramentas digitais (Encontro 14)  </w:t>
        <w:br/>
      </w:r>
      <w:r>
        <w:rPr>
          <w:rFonts w:ascii="Courier New" w:hAnsi="Courier New"/>
          <w:sz w:val="20"/>
        </w:rPr>
        <w:t>✅ Netiqueta e segurança (Encontro 15)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### Tipos de questões: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**Tipo 1: Múltipla escolha**</w:t>
        <w:br/>
      </w:r>
    </w:p>
    <w:p>
      <w:r>
        <w:t>**Dicas:**</w:t>
      </w:r>
    </w:p>
    <w:p>
      <w:pPr>
        <w:pStyle w:val="ListBullet"/>
      </w:pPr>
      <w:r>
        <w:t>Não use uma senha real que você usa em lugar nenhum!</w:t>
      </w:r>
    </w:p>
    <w:p>
      <w:pPr>
        <w:pStyle w:val="ListBullet"/>
      </w:pPr>
      <w:r>
        <w:t>Quanto mais elementos misturados, mais forte</w:t>
      </w:r>
    </w:p>
    <w:p>
      <w:pPr>
        <w:pStyle w:val="ListBullet"/>
      </w:pPr>
      <w:r>
        <w:t>Escreva por extenso como você formou (ajuda a guardar)</w:t>
      </w:r>
    </w:p>
    <w:p>
      <w:r>
        <w:t>**Prazo de entrega:** Final da aula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  <w:jc w:val="center"/>
      </w:pPr>
      <w:r>
        <w:t>🎯 FASE 2: AVALIAÇÃO OBJETIVA</w:t>
      </w:r>
    </w:p>
    <w:p>
      <w:r>
        <w:t>**Carga Horária:** 2 horas (1 prova)</w:t>
      </w:r>
    </w:p>
    <w:p>
      <w:r>
        <w:t>**Período:** 15/09 a 29/09/2026</w:t>
      </w:r>
    </w:p>
    <w:p>
      <w:r>
        <w:t>**Objetivo:** Avaliar aprendizagem dos conteúdos de toda a disciplina</w:t>
      </w:r>
    </w:p>
    <w:p>
      <w:pPr>
        <w:pStyle w:val="Heading2"/>
      </w:pPr>
      <w:r>
        <w:t>📋 INSTRUÇÕES GERAIS DA PROVA</w:t>
      </w:r>
    </w:p>
    <w:p>
      <w:r>
        <w:t>**Data:** Semana do 15/09 de 2026 (a ser confirmada)</w:t>
      </w:r>
    </w:p>
    <w:p>
      <w:r>
        <w:t>**Duração:** 1h30min a 2h</w:t>
      </w:r>
    </w:p>
    <w:p>
      <w:r>
        <w:t>**Formato:** Questões de múltipla escolha e V/F (verdadeiro/falso)</w:t>
      </w:r>
    </w:p>
    <w:p>
      <w:r>
        <w:t>**Total de questões:** 25 questões</w:t>
      </w:r>
    </w:p>
    <w:p>
      <w:r>
        <w:t>**Pontuação:** 100 pontos (4 pontos cada questão)</w:t>
      </w:r>
    </w:p>
    <w:p>
      <w:pPr>
        <w:pStyle w:val="Heading3"/>
      </w:pPr>
      <w:r>
        <w:t>Conteúdos abordados:</w:t>
      </w:r>
    </w:p>
    <w:p>
      <w:r>
        <w:t>✅ Elementos da comunicação (Aula 1)</w:t>
      </w:r>
    </w:p>
    <w:p>
      <w:r>
        <w:t>✅ Comunicação profissional (Aula 2)</w:t>
      </w:r>
    </w:p>
    <w:p>
      <w:r>
        <w:t>✅ E-mail corporativo (Aula 3)</w:t>
      </w:r>
    </w:p>
    <w:p>
      <w:r>
        <w:t>✅ Redação de relatórios (Aula 4)</w:t>
      </w:r>
    </w:p>
    <w:p>
      <w:r>
        <w:t>✅ Projetos integrados (Aulas 5–6)</w:t>
      </w:r>
    </w:p>
    <w:p>
      <w:r>
        <w:t>✅ Ferramentas digitais (Encontro 14)</w:t>
      </w:r>
    </w:p>
    <w:p>
      <w:r>
        <w:t>✅ Netiqueta e segurança (Encontro 15)</w:t>
      </w:r>
    </w:p>
    <w:p>
      <w:pPr>
        <w:pStyle w:val="Heading3"/>
      </w:pPr>
      <w:r>
        <w:t>Tipos de questões:</w:t>
      </w:r>
    </w:p>
    <w:p>
      <w:r>
        <w:t>**Tipo 1: Múltipla escolha**</w:t>
      </w:r>
    </w:p>
    <w:p>
      <w:pPr>
        <w:ind w:left="720"/>
      </w:pPr>
      <w:r>
        <w:rPr>
          <w:rFonts w:ascii="Courier New" w:hAnsi="Courier New"/>
          <w:sz w:val="20"/>
        </w:rPr>
        <w:t>1. O que é phishing?</w:t>
        <w:br/>
      </w:r>
      <w:r>
        <w:rPr>
          <w:rFonts w:ascii="Courier New" w:hAnsi="Courier New"/>
          <w:sz w:val="20"/>
        </w:rPr>
        <w:t xml:space="preserve">   a) ( ) Uma ferramenta do Google Drive</w:t>
        <w:br/>
      </w:r>
      <w:r>
        <w:rPr>
          <w:rFonts w:ascii="Courier New" w:hAnsi="Courier New"/>
          <w:sz w:val="20"/>
        </w:rPr>
        <w:t xml:space="preserve">   b) ( ) Um tipo de golpe online que rouba dados</w:t>
        <w:br/>
      </w:r>
      <w:r>
        <w:rPr>
          <w:rFonts w:ascii="Courier New" w:hAnsi="Courier New"/>
          <w:sz w:val="20"/>
        </w:rPr>
        <w:t xml:space="preserve">   c) ( ) Um programa antivírus</w:t>
        <w:br/>
      </w:r>
      <w:r>
        <w:rPr>
          <w:rFonts w:ascii="Courier New" w:hAnsi="Courier New"/>
          <w:sz w:val="20"/>
        </w:rPr>
        <w:t xml:space="preserve">   d) ( ) Um tipo de rede social</w:t>
        <w:br/>
      </w:r>
    </w:p>
    <w:p>
      <w:pPr>
        <w:pStyle w:val="ListNumber"/>
      </w:pPr>
      <w:r>
        <w:t>O que é phishing?</w:t>
      </w:r>
    </w:p>
    <w:p>
      <w:r>
        <w:t>a) ( ) Uma ferramenta do Google Drive</w:t>
      </w:r>
    </w:p>
    <w:p>
      <w:r>
        <w:t>b) ( ) Um tipo de golpe online que rouba dados</w:t>
      </w:r>
    </w:p>
    <w:p>
      <w:r>
        <w:t>c) ( ) Um programa antivírus</w:t>
      </w:r>
    </w:p>
    <w:p>
      <w:r>
        <w:t>d) ( ) Um tipo de rede social</w:t>
      </w:r>
    </w:p>
    <w:p>
      <w:pPr>
        <w:ind w:left="720"/>
      </w:pP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**Tipo 2: Verdadeiro ou Falso**</w:t>
        <w:br/>
      </w:r>
    </w:p>
    <w:p>
      <w:r>
        <w:t>**Tipo 2: Verdadeiro ou Falso**</w:t>
      </w:r>
    </w:p>
    <w:p>
      <w:pPr>
        <w:ind w:left="720"/>
      </w:pPr>
      <w:r>
        <w:rPr>
          <w:rFonts w:ascii="Courier New" w:hAnsi="Courier New"/>
          <w:sz w:val="20"/>
        </w:rPr>
        <w:t>V ( ) F ( ) Uma senha forte deve ter pelo menos 12 caracteres.</w:t>
        <w:br/>
      </w:r>
    </w:p>
    <w:p>
      <w:r>
        <w:t>V ( ) F ( ) Uma senha forte deve ter pelo menos 12 caracteres.</w:t>
      </w:r>
    </w:p>
    <w:p>
      <w:pPr>
        <w:ind w:left="720"/>
      </w:pP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**Tipo 3: Associação**</w:t>
        <w:br/>
      </w:r>
    </w:p>
    <w:p>
      <w:r>
        <w:t>**Tipo 3: Associação**</w:t>
      </w:r>
    </w:p>
    <w:p>
      <w:pPr>
        <w:ind w:left="720"/>
      </w:pPr>
      <w:r>
        <w:rPr>
          <w:rFonts w:ascii="Courier New" w:hAnsi="Courier New"/>
          <w:sz w:val="20"/>
        </w:rPr>
        <w:t>Relacione as ferramentas com seu uso: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(A) Gmail          ( ) Criar documentos compartilhados</w:t>
        <w:br/>
      </w:r>
      <w:r>
        <w:rPr>
          <w:rFonts w:ascii="Courier New" w:hAnsi="Courier New"/>
          <w:sz w:val="20"/>
        </w:rPr>
        <w:t>(B) Google Drive   ( ) Enviar e-mails</w:t>
        <w:br/>
      </w:r>
      <w:r>
        <w:rPr>
          <w:rFonts w:ascii="Courier New" w:hAnsi="Courier New"/>
          <w:sz w:val="20"/>
        </w:rPr>
        <w:t>(C) Google Docs    ( ) Armazenar arquivos</w:t>
        <w:br/>
      </w:r>
    </w:p>
    <w:p>
      <w:r>
        <w:t>Relacione as ferramentas com seu uso:</w:t>
      </w:r>
    </w:p>
    <w:p>
      <w:r>
        <w:t>(A) Gmail          ( ) Criar documentos compartilhados</w:t>
      </w:r>
    </w:p>
    <w:p>
      <w:r>
        <w:t>(B) Google Drive   ( ) Enviar e-mails</w:t>
      </w:r>
    </w:p>
    <w:p>
      <w:r>
        <w:t>(C) Google Docs    ( ) Armazenar arquivos</w:t>
      </w:r>
    </w:p>
    <w:p>
      <w:pPr>
        <w:ind w:left="720"/>
      </w:pP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### O que você pode usar: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✅ Caneta ou lápis  </w:t>
        <w:br/>
      </w:r>
      <w:r>
        <w:rPr>
          <w:rFonts w:ascii="Courier New" w:hAnsi="Courier New"/>
          <w:sz w:val="20"/>
        </w:rPr>
        <w:t xml:space="preserve">✅ Borracha  </w:t>
        <w:br/>
      </w:r>
      <w:r>
        <w:rPr>
          <w:rFonts w:ascii="Courier New" w:hAnsi="Courier New"/>
          <w:sz w:val="20"/>
        </w:rPr>
        <w:t>✅ Régua (opcional)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### O que você NÃO pode usar: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❌ Celular ou smartwatch  </w:t>
        <w:br/>
      </w:r>
      <w:r>
        <w:rPr>
          <w:rFonts w:ascii="Courier New" w:hAnsi="Courier New"/>
          <w:sz w:val="20"/>
        </w:rPr>
        <w:t xml:space="preserve">❌ Fones de ouvido  </w:t>
        <w:br/>
      </w:r>
      <w:r>
        <w:rPr>
          <w:rFonts w:ascii="Courier New" w:hAnsi="Courier New"/>
          <w:sz w:val="20"/>
        </w:rPr>
        <w:t xml:space="preserve">❌ Notas ou "colas"  </w:t>
        <w:br/>
      </w:r>
      <w:r>
        <w:rPr>
          <w:rFonts w:ascii="Courier New" w:hAnsi="Courier New"/>
          <w:sz w:val="20"/>
        </w:rPr>
        <w:t xml:space="preserve">❌ Comunição com colegas  </w:t>
        <w:br/>
      </w:r>
      <w:r>
        <w:rPr>
          <w:rFonts w:ascii="Courier New" w:hAnsi="Courier New"/>
          <w:sz w:val="20"/>
        </w:rPr>
        <w:t>❌ Sair da sala sem autorização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### Orientações durante a prova: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1. **Leia com atenção** — Cada questão é importante</w:t>
        <w:br/>
      </w:r>
      <w:r>
        <w:rPr>
          <w:rFonts w:ascii="Courier New" w:hAnsi="Courier New"/>
          <w:sz w:val="20"/>
        </w:rPr>
        <w:t>2. **Comece pelas fáceis** — Deixe as difíceis por último</w:t>
        <w:br/>
      </w:r>
      <w:r>
        <w:rPr>
          <w:rFonts w:ascii="Courier New" w:hAnsi="Courier New"/>
          <w:sz w:val="20"/>
        </w:rPr>
        <w:t>3. **Revise sua resposta** — Releia antes de confirmar</w:t>
        <w:br/>
      </w:r>
      <w:r>
        <w:rPr>
          <w:rFonts w:ascii="Courier New" w:hAnsi="Courier New"/>
          <w:sz w:val="20"/>
        </w:rPr>
        <w:t>4. **Levante a mão se tiver dúvida** — O professor vai te ajudar (sem dar respostas)</w:t>
        <w:br/>
      </w:r>
      <w:r>
        <w:rPr>
          <w:rFonts w:ascii="Courier New" w:hAnsi="Courier New"/>
          <w:sz w:val="20"/>
        </w:rPr>
        <w:t>5. **Controle o tempo** — Se tiver 25 questões em 1h30, aproximadamente 3 min por questão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---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## 🧠 Banco de Questões de Estudo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### **Tema 1: Elementos da Comunicação**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**Q1 - V/F:** O feedback é a resposta que o receptor dá ao emissor sobre a mensagem recebida.  </w:t>
        <w:br/>
      </w:r>
      <w:r>
        <w:rPr>
          <w:rFonts w:ascii="Courier New" w:hAnsi="Courier New"/>
          <w:sz w:val="20"/>
        </w:rPr>
        <w:t>✅ Resposta: Verdadeiro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**Q2 - Múltipla Escolha:** Qual é o propósito principal da comunicação?</w:t>
        <w:br/>
      </w:r>
      <w:r>
        <w:rPr>
          <w:rFonts w:ascii="Courier New" w:hAnsi="Courier New"/>
          <w:sz w:val="20"/>
        </w:rPr>
        <w:t xml:space="preserve">a) ( ) Enganar pessoas  </w:t>
        <w:br/>
      </w:r>
      <w:r>
        <w:rPr>
          <w:rFonts w:ascii="Courier New" w:hAnsi="Courier New"/>
          <w:sz w:val="20"/>
        </w:rPr>
        <w:t xml:space="preserve">b) ( ) Transmitir informações e criar entendimento  </w:t>
        <w:br/>
      </w:r>
      <w:r>
        <w:rPr>
          <w:rFonts w:ascii="Courier New" w:hAnsi="Courier New"/>
          <w:sz w:val="20"/>
        </w:rPr>
        <w:t xml:space="preserve">c) ( ) Fazer barulho  </w:t>
        <w:br/>
      </w:r>
      <w:r>
        <w:rPr>
          <w:rFonts w:ascii="Courier New" w:hAnsi="Courier New"/>
          <w:sz w:val="20"/>
        </w:rPr>
        <w:t xml:space="preserve">d) ( ) Contar histórias  </w:t>
        <w:br/>
      </w:r>
      <w:r>
        <w:rPr>
          <w:rFonts w:ascii="Courier New" w:hAnsi="Courier New"/>
          <w:sz w:val="20"/>
        </w:rPr>
        <w:t>✅ Resposta: B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**Q3 - V/F:** Barulho (ruído) pode ser tanto físico quanto psicológico.  </w:t>
        <w:br/>
      </w:r>
      <w:r>
        <w:rPr>
          <w:rFonts w:ascii="Courier New" w:hAnsi="Courier New"/>
          <w:sz w:val="20"/>
        </w:rPr>
        <w:t>✅ Resposta: Verdadeiro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---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### **Tema 2: Comunicação Profissional**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**Q4 - Múltipla Escolha:** Em um e-mail profissional, qual é a saudação mais apropriada?</w:t>
        <w:br/>
      </w:r>
      <w:r>
        <w:rPr>
          <w:rFonts w:ascii="Courier New" w:hAnsi="Courier New"/>
          <w:sz w:val="20"/>
        </w:rPr>
        <w:t xml:space="preserve">a) ( ) "Oi tudo bem?"  </w:t>
        <w:br/>
      </w:r>
      <w:r>
        <w:rPr>
          <w:rFonts w:ascii="Courier New" w:hAnsi="Courier New"/>
          <w:sz w:val="20"/>
        </w:rPr>
        <w:t xml:space="preserve">b) ( ) "Prezado(a)"  </w:t>
        <w:br/>
      </w:r>
      <w:r>
        <w:rPr>
          <w:rFonts w:ascii="Courier New" w:hAnsi="Courier New"/>
          <w:sz w:val="20"/>
        </w:rPr>
        <w:t xml:space="preserve">c) ( ) "E aí, blz?"  </w:t>
        <w:br/>
      </w:r>
      <w:r>
        <w:rPr>
          <w:rFonts w:ascii="Courier New" w:hAnsi="Courier New"/>
          <w:sz w:val="20"/>
        </w:rPr>
        <w:t xml:space="preserve">d) ( ) "Olá amigo"  </w:t>
        <w:br/>
      </w:r>
      <w:r>
        <w:rPr>
          <w:rFonts w:ascii="Courier New" w:hAnsi="Courier New"/>
          <w:sz w:val="20"/>
        </w:rPr>
        <w:t>✅ Resposta: B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**Q5 - V/F:** Usar CAPS LOCK (tudo maiúsculo) em e-mails é considerado profissional.  </w:t>
        <w:br/>
      </w:r>
      <w:r>
        <w:rPr>
          <w:rFonts w:ascii="Courier New" w:hAnsi="Courier New"/>
          <w:sz w:val="20"/>
        </w:rPr>
        <w:t>✅ Resposta: Falso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**Q6 - Múltipla Escolha:** Um relatório profissional deve ser:</w:t>
        <w:br/>
      </w:r>
      <w:r>
        <w:rPr>
          <w:rFonts w:ascii="Courier New" w:hAnsi="Courier New"/>
          <w:sz w:val="20"/>
        </w:rPr>
        <w:t xml:space="preserve">a) ( ) Longo e detalhado, contando toda a história  </w:t>
        <w:br/>
      </w:r>
      <w:r>
        <w:rPr>
          <w:rFonts w:ascii="Courier New" w:hAnsi="Courier New"/>
          <w:sz w:val="20"/>
        </w:rPr>
        <w:t xml:space="preserve">b) ( ) Curto, objetivo e bem estruturado  </w:t>
        <w:br/>
      </w:r>
      <w:r>
        <w:rPr>
          <w:rFonts w:ascii="Courier New" w:hAnsi="Courier New"/>
          <w:sz w:val="20"/>
        </w:rPr>
        <w:t xml:space="preserve">c) ( ) Engraçado para prender a atenção  </w:t>
        <w:br/>
      </w:r>
      <w:r>
        <w:rPr>
          <w:rFonts w:ascii="Courier New" w:hAnsi="Courier New"/>
          <w:sz w:val="20"/>
        </w:rPr>
        <w:t xml:space="preserve">d) ( ) Escrito de forma caótica  </w:t>
        <w:br/>
      </w:r>
      <w:r>
        <w:rPr>
          <w:rFonts w:ascii="Courier New" w:hAnsi="Courier New"/>
          <w:sz w:val="20"/>
        </w:rPr>
        <w:t>✅ Resposta: B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---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### **Tema 3: E-mail Corporativo**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**Q7 - V/F:** É seguro compartilhar sua senha de e-mail corporativo com seu colega de trabalho.  </w:t>
        <w:br/>
      </w:r>
      <w:r>
        <w:rPr>
          <w:rFonts w:ascii="Courier New" w:hAnsi="Courier New"/>
          <w:sz w:val="20"/>
        </w:rPr>
        <w:t>✅ Resposta: Falso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**Q8 - Múltipla Escolha:** Qual elemento é OBRIGATÓRIO em um e-mail corporativo?</w:t>
        <w:br/>
      </w:r>
      <w:r>
        <w:rPr>
          <w:rFonts w:ascii="Courier New" w:hAnsi="Courier New"/>
          <w:sz w:val="20"/>
        </w:rPr>
        <w:t xml:space="preserve">a) ( ) Piadas  </w:t>
        <w:br/>
      </w:r>
      <w:r>
        <w:rPr>
          <w:rFonts w:ascii="Courier New" w:hAnsi="Courier New"/>
          <w:sz w:val="20"/>
        </w:rPr>
        <w:t xml:space="preserve">b) ( ) Emojis  </w:t>
        <w:br/>
      </w:r>
      <w:r>
        <w:rPr>
          <w:rFonts w:ascii="Courier New" w:hAnsi="Courier New"/>
          <w:sz w:val="20"/>
        </w:rPr>
        <w:t xml:space="preserve">c) ( ) Linha de assunto clara  </w:t>
        <w:br/>
      </w:r>
      <w:r>
        <w:rPr>
          <w:rFonts w:ascii="Courier New" w:hAnsi="Courier New"/>
          <w:sz w:val="20"/>
        </w:rPr>
        <w:t xml:space="preserve">d) ( ) Fotos coloridas  </w:t>
        <w:br/>
      </w:r>
      <w:r>
        <w:rPr>
          <w:rFonts w:ascii="Courier New" w:hAnsi="Courier New"/>
          <w:sz w:val="20"/>
        </w:rPr>
        <w:t>✅ Resposta: C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**Q9 - V/F:** Em um e-mail para o chefe, você deve evitar usar gírias e linguagem informal.  </w:t>
        <w:br/>
      </w:r>
      <w:r>
        <w:rPr>
          <w:rFonts w:ascii="Courier New" w:hAnsi="Courier New"/>
          <w:sz w:val="20"/>
        </w:rPr>
        <w:t>✅ Resposta: Verdadeiro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---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### **Tema 4: Redação Profissional**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**Q10 - Múltipla Escolha:** O que é coesão em um texto?</w:t>
        <w:br/>
      </w:r>
      <w:r>
        <w:rPr>
          <w:rFonts w:ascii="Courier New" w:hAnsi="Courier New"/>
          <w:sz w:val="20"/>
        </w:rPr>
        <w:t xml:space="preserve">a) ( ) A beleza da letra  </w:t>
        <w:br/>
      </w:r>
      <w:r>
        <w:rPr>
          <w:rFonts w:ascii="Courier New" w:hAnsi="Courier New"/>
          <w:sz w:val="20"/>
        </w:rPr>
        <w:t xml:space="preserve">b) ( ) A ligação entre as ideias para que façam sentido  </w:t>
        <w:br/>
      </w:r>
      <w:r>
        <w:rPr>
          <w:rFonts w:ascii="Courier New" w:hAnsi="Courier New"/>
          <w:sz w:val="20"/>
        </w:rPr>
        <w:t xml:space="preserve">c) ( ) A quantidade de parágrafos  </w:t>
        <w:br/>
      </w:r>
      <w:r>
        <w:rPr>
          <w:rFonts w:ascii="Courier New" w:hAnsi="Courier New"/>
          <w:sz w:val="20"/>
        </w:rPr>
        <w:t xml:space="preserve">d) ( ) O tamanho do texto  </w:t>
        <w:br/>
      </w:r>
      <w:r>
        <w:rPr>
          <w:rFonts w:ascii="Courier New" w:hAnsi="Courier New"/>
          <w:sz w:val="20"/>
        </w:rPr>
        <w:t>✅ Resposta: B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**Q11 - V/F:** Um memorando é um documento que pode ter vários destinatários e é menos formal que uma carta.  </w:t>
        <w:br/>
      </w:r>
      <w:r>
        <w:rPr>
          <w:rFonts w:ascii="Courier New" w:hAnsi="Courier New"/>
          <w:sz w:val="20"/>
        </w:rPr>
        <w:t>✅ Resposta: Verdadeiro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---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### **Tema 5: Ferramentas Digitais (Google Workspace)**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**Q12 - Múltipla Escolha:** Qual é a vantagem principal de usar Google Docs em vez de um documento tradicional?</w:t>
        <w:br/>
      </w:r>
      <w:r>
        <w:rPr>
          <w:rFonts w:ascii="Courier New" w:hAnsi="Courier New"/>
          <w:sz w:val="20"/>
        </w:rPr>
        <w:t xml:space="preserve">a) ( ) Ter mais cores disponíveis  </w:t>
        <w:br/>
      </w:r>
      <w:r>
        <w:rPr>
          <w:rFonts w:ascii="Courier New" w:hAnsi="Courier New"/>
          <w:sz w:val="20"/>
        </w:rPr>
        <w:t xml:space="preserve">b) ( ) Vários usuários podem editar ao mesmo tempo  </w:t>
        <w:br/>
      </w:r>
      <w:r>
        <w:rPr>
          <w:rFonts w:ascii="Courier New" w:hAnsi="Courier New"/>
          <w:sz w:val="20"/>
        </w:rPr>
        <w:t xml:space="preserve">c) ( ) Ocupar menos espaço no computador  </w:t>
        <w:br/>
      </w:r>
      <w:r>
        <w:rPr>
          <w:rFonts w:ascii="Courier New" w:hAnsi="Courier New"/>
          <w:sz w:val="20"/>
        </w:rPr>
        <w:t xml:space="preserve">d) ( ) Imprimir mais rápido  </w:t>
        <w:br/>
      </w:r>
      <w:r>
        <w:rPr>
          <w:rFonts w:ascii="Courier New" w:hAnsi="Courier New"/>
          <w:sz w:val="20"/>
        </w:rPr>
        <w:t>✅ Resposta: B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**Q13 - V/F:** Google Drive é uma ferramenta para armazenar arquivos na nuvem.  </w:t>
        <w:br/>
      </w:r>
      <w:r>
        <w:rPr>
          <w:rFonts w:ascii="Courier New" w:hAnsi="Courier New"/>
          <w:sz w:val="20"/>
        </w:rPr>
        <w:t>✅ Resposta: Verdadeiro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**Q14 - Múltipla Escolha:** O que é um "compartilhamento" no Google Drive?</w:t>
        <w:br/>
      </w:r>
      <w:r>
        <w:rPr>
          <w:rFonts w:ascii="Courier New" w:hAnsi="Courier New"/>
          <w:sz w:val="20"/>
        </w:rPr>
        <w:t xml:space="preserve">a) ( ) Quando você copia um arquivo  </w:t>
        <w:br/>
      </w:r>
      <w:r>
        <w:rPr>
          <w:rFonts w:ascii="Courier New" w:hAnsi="Courier New"/>
          <w:sz w:val="20"/>
        </w:rPr>
        <w:t xml:space="preserve">b) ( ) Quando você dá permissão a outras pessoas para acessar um arquivo  </w:t>
        <w:br/>
      </w:r>
      <w:r>
        <w:rPr>
          <w:rFonts w:ascii="Courier New" w:hAnsi="Courier New"/>
          <w:sz w:val="20"/>
        </w:rPr>
        <w:t xml:space="preserve">c) ( ) Quando você apaga um arquivo  </w:t>
        <w:br/>
      </w:r>
      <w:r>
        <w:rPr>
          <w:rFonts w:ascii="Courier New" w:hAnsi="Courier New"/>
          <w:sz w:val="20"/>
        </w:rPr>
        <w:t xml:space="preserve">d) ( ) Quando você renomeia um arquivo  </w:t>
        <w:br/>
      </w:r>
      <w:r>
        <w:rPr>
          <w:rFonts w:ascii="Courier New" w:hAnsi="Courier New"/>
          <w:sz w:val="20"/>
        </w:rPr>
        <w:t>✅ Resposta: B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**Q15 - V/F:** Microsoft 365 é a versão gratuita do Microsoft Office.  </w:t>
        <w:br/>
      </w:r>
      <w:r>
        <w:rPr>
          <w:rFonts w:ascii="Courier New" w:hAnsi="Courier New"/>
          <w:sz w:val="20"/>
        </w:rPr>
        <w:t>✅ Resposta: Falso (é pago, mas as empresas assinam)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---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### **Tema 6: Netiqueta**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**Q16 - Múltipla Escolha:** O que é netiqueta?</w:t>
        <w:br/>
      </w:r>
      <w:r>
        <w:rPr>
          <w:rFonts w:ascii="Courier New" w:hAnsi="Courier New"/>
          <w:sz w:val="20"/>
        </w:rPr>
        <w:t xml:space="preserve">a) ( ) Um programa antivírus  </w:t>
        <w:br/>
      </w:r>
      <w:r>
        <w:rPr>
          <w:rFonts w:ascii="Courier New" w:hAnsi="Courier New"/>
          <w:sz w:val="20"/>
        </w:rPr>
        <w:t xml:space="preserve">b) ( ) Boas maneiras ao usar internet, especialmente no trabalho  </w:t>
        <w:br/>
      </w:r>
      <w:r>
        <w:rPr>
          <w:rFonts w:ascii="Courier New" w:hAnsi="Courier New"/>
          <w:sz w:val="20"/>
        </w:rPr>
        <w:t xml:space="preserve">c) ( ) Um tipo de moeda digital  </w:t>
        <w:br/>
      </w:r>
      <w:r>
        <w:rPr>
          <w:rFonts w:ascii="Courier New" w:hAnsi="Courier New"/>
          <w:sz w:val="20"/>
        </w:rPr>
        <w:t xml:space="preserve">d) ( ) Uma rede social exclusiva  </w:t>
        <w:br/>
      </w:r>
      <w:r>
        <w:rPr>
          <w:rFonts w:ascii="Courier New" w:hAnsi="Courier New"/>
          <w:sz w:val="20"/>
        </w:rPr>
        <w:t>✅ Resposta: B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**Q17 - V/F:** É aceitável responder e-mails de trabalho em 1 ou 2 dias úteis.  </w:t>
        <w:br/>
      </w:r>
      <w:r>
        <w:rPr>
          <w:rFonts w:ascii="Courier New" w:hAnsi="Courier New"/>
          <w:sz w:val="20"/>
        </w:rPr>
        <w:t>✅ Resposta: Verdadeiro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**Q18 - Múltipla Escolha:** Qual é o comportamento mais profissional em videoconferência?</w:t>
        <w:br/>
      </w:r>
      <w:r>
        <w:rPr>
          <w:rFonts w:ascii="Courier New" w:hAnsi="Courier New"/>
          <w:sz w:val="20"/>
        </w:rPr>
        <w:t xml:space="preserve">a) ( ) Ficar com várias abas abertas enquanto assiste  </w:t>
        <w:br/>
      </w:r>
      <w:r>
        <w:rPr>
          <w:rFonts w:ascii="Courier New" w:hAnsi="Courier New"/>
          <w:sz w:val="20"/>
        </w:rPr>
        <w:t xml:space="preserve">b) ( ) Olhar direto para a câmera e prestar atenção  </w:t>
        <w:br/>
      </w:r>
      <w:r>
        <w:rPr>
          <w:rFonts w:ascii="Courier New" w:hAnsi="Courier New"/>
          <w:sz w:val="20"/>
        </w:rPr>
        <w:t xml:space="preserve">c) ( ) Usar roupas muito informais  </w:t>
        <w:br/>
      </w:r>
      <w:r>
        <w:rPr>
          <w:rFonts w:ascii="Courier New" w:hAnsi="Courier New"/>
          <w:sz w:val="20"/>
        </w:rPr>
        <w:t xml:space="preserve">d) ( ) Comer durante a reunião  </w:t>
        <w:br/>
      </w:r>
      <w:r>
        <w:rPr>
          <w:rFonts w:ascii="Courier New" w:hAnsi="Courier New"/>
          <w:sz w:val="20"/>
        </w:rPr>
        <w:t>✅ Resposta: B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---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### **Tema 7: Segurança Digital**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**Q19 - Múltipla Escolha:** O que é phishing?</w:t>
        <w:br/>
      </w:r>
      <w:r>
        <w:rPr>
          <w:rFonts w:ascii="Courier New" w:hAnsi="Courier New"/>
          <w:sz w:val="20"/>
        </w:rPr>
        <w:t xml:space="preserve">a) ( ) Um tipo de peixe  </w:t>
        <w:br/>
      </w:r>
      <w:r>
        <w:rPr>
          <w:rFonts w:ascii="Courier New" w:hAnsi="Courier New"/>
          <w:sz w:val="20"/>
        </w:rPr>
        <w:t xml:space="preserve">b) ( ) Um golpe online que tenta roubar seus dados pessoais  </w:t>
        <w:br/>
      </w:r>
      <w:r>
        <w:rPr>
          <w:rFonts w:ascii="Courier New" w:hAnsi="Courier New"/>
          <w:sz w:val="20"/>
        </w:rPr>
        <w:t xml:space="preserve">c) ( ) Uma ferramenta de antivírus  </w:t>
        <w:br/>
      </w:r>
      <w:r>
        <w:rPr>
          <w:rFonts w:ascii="Courier New" w:hAnsi="Courier New"/>
          <w:sz w:val="20"/>
        </w:rPr>
        <w:t xml:space="preserve">d) ( ) Um tipo de criptografia  </w:t>
        <w:br/>
      </w:r>
      <w:r>
        <w:rPr>
          <w:rFonts w:ascii="Courier New" w:hAnsi="Courier New"/>
          <w:sz w:val="20"/>
        </w:rPr>
        <w:t>✅ Resposta: B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**Q20 - V/F:** Uma senha forte deve misturar maiúsculas, minúsculas, números e símbolos.  </w:t>
        <w:br/>
      </w:r>
      <w:r>
        <w:rPr>
          <w:rFonts w:ascii="Courier New" w:hAnsi="Courier New"/>
          <w:sz w:val="20"/>
        </w:rPr>
        <w:t>✅ Resposta: Verdadeiro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**Q21 - Múltipla Escolha:** Se você receber um e-mail pedindo para "confirmar sua senha", você deve:</w:t>
        <w:br/>
      </w:r>
      <w:r>
        <w:rPr>
          <w:rFonts w:ascii="Courier New" w:hAnsi="Courier New"/>
          <w:sz w:val="20"/>
        </w:rPr>
        <w:t xml:space="preserve">a) ( ) Responder com sua senha  </w:t>
        <w:br/>
      </w:r>
      <w:r>
        <w:rPr>
          <w:rFonts w:ascii="Courier New" w:hAnsi="Courier New"/>
          <w:sz w:val="20"/>
        </w:rPr>
        <w:t xml:space="preserve">b) ( ) Clicar no link e entrar sua senha  </w:t>
        <w:br/>
      </w:r>
      <w:r>
        <w:rPr>
          <w:rFonts w:ascii="Courier New" w:hAnsi="Courier New"/>
          <w:sz w:val="20"/>
        </w:rPr>
        <w:t xml:space="preserve">c) ( ) Desconfiar e contatar a empresa pelo telefone  </w:t>
        <w:br/>
      </w:r>
      <w:r>
        <w:rPr>
          <w:rFonts w:ascii="Courier New" w:hAnsi="Courier New"/>
          <w:sz w:val="20"/>
        </w:rPr>
        <w:t xml:space="preserve">d) ( ) Compartilhar com amigos  </w:t>
        <w:br/>
      </w:r>
      <w:r>
        <w:rPr>
          <w:rFonts w:ascii="Courier New" w:hAnsi="Courier New"/>
          <w:sz w:val="20"/>
        </w:rPr>
        <w:t>✅ Resposta: C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**Q22 - V/F:** Anotar suas senhas em um papel e guardar em um lugar seguro é mais seguro que usar um gerenciador.  </w:t>
        <w:br/>
      </w:r>
      <w:r>
        <w:rPr>
          <w:rFonts w:ascii="Courier New" w:hAnsi="Courier New"/>
          <w:sz w:val="20"/>
        </w:rPr>
        <w:t>✅ Resposta: Falso (gerenciador é mais seguro)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**Q23 - Múltipla Escolha:** Informações confidenciais de clientes devem ser:</w:t>
        <w:br/>
      </w:r>
      <w:r>
        <w:rPr>
          <w:rFonts w:ascii="Courier New" w:hAnsi="Courier New"/>
          <w:sz w:val="20"/>
        </w:rPr>
        <w:t xml:space="preserve">a) ( ) Compartilhadas com amigos  </w:t>
        <w:br/>
      </w:r>
      <w:r>
        <w:rPr>
          <w:rFonts w:ascii="Courier New" w:hAnsi="Courier New"/>
          <w:sz w:val="20"/>
        </w:rPr>
        <w:t xml:space="preserve">b) ( ) Postadas nas redes sociais  </w:t>
        <w:br/>
      </w:r>
      <w:r>
        <w:rPr>
          <w:rFonts w:ascii="Courier New" w:hAnsi="Courier New"/>
          <w:sz w:val="20"/>
        </w:rPr>
        <w:t xml:space="preserve">c) ( ) Mantidas em sigilo e protegidas  </w:t>
        <w:br/>
      </w:r>
      <w:r>
        <w:rPr>
          <w:rFonts w:ascii="Courier New" w:hAnsi="Courier New"/>
          <w:sz w:val="20"/>
        </w:rPr>
        <w:t xml:space="preserve">d) ( ) Impressas e deixadas na mesa  </w:t>
        <w:br/>
      </w:r>
      <w:r>
        <w:rPr>
          <w:rFonts w:ascii="Courier New" w:hAnsi="Courier New"/>
          <w:sz w:val="20"/>
        </w:rPr>
        <w:t>✅ Resposta: C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**Q24 - V/F:** Você pode usar a mesma senha em todos os seus contas (e-mail, banco, redes sociais).  </w:t>
        <w:br/>
      </w:r>
      <w:r>
        <w:rPr>
          <w:rFonts w:ascii="Courier New" w:hAnsi="Courier New"/>
          <w:sz w:val="20"/>
        </w:rPr>
        <w:t>✅ Resposta: Falso (cada uma deve ter uma senha única)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**Q25 - Múltipla Escolha:** Qual é a consequência de não trocar sua senha regularmente?</w:t>
        <w:br/>
      </w:r>
      <w:r>
        <w:rPr>
          <w:rFonts w:ascii="Courier New" w:hAnsi="Courier New"/>
          <w:sz w:val="20"/>
        </w:rPr>
        <w:t xml:space="preserve">a) ( ) Nenhuma, a senha nunca expira  </w:t>
        <w:br/>
      </w:r>
      <w:r>
        <w:rPr>
          <w:rFonts w:ascii="Courier New" w:hAnsi="Courier New"/>
          <w:sz w:val="20"/>
        </w:rPr>
        <w:t xml:space="preserve">b) ( ) Seu computador fica mais lento  </w:t>
        <w:br/>
      </w:r>
      <w:r>
        <w:rPr>
          <w:rFonts w:ascii="Courier New" w:hAnsi="Courier New"/>
          <w:sz w:val="20"/>
        </w:rPr>
        <w:t xml:space="preserve">c) ( ) Aumenta o risco de acesso não autorizado  </w:t>
        <w:br/>
      </w:r>
      <w:r>
        <w:rPr>
          <w:rFonts w:ascii="Courier New" w:hAnsi="Courier New"/>
          <w:sz w:val="20"/>
        </w:rPr>
        <w:t xml:space="preserve">d) ( ) Você esquece a senha  </w:t>
        <w:br/>
      </w:r>
      <w:r>
        <w:rPr>
          <w:rFonts w:ascii="Courier New" w:hAnsi="Courier New"/>
          <w:sz w:val="20"/>
        </w:rPr>
        <w:t>✅ Resposta: C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---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---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# 🎯 FASE 3: ENCERRAMENTO E INTEGRAÇÃO</w:t>
        <w:br/>
      </w:r>
      <w:r>
        <w:rPr>
          <w:rFonts w:ascii="Courier New" w:hAnsi="Courier New"/>
          <w:sz w:val="20"/>
        </w:rPr>
        <w:t xml:space="preserve">**Carga Horária:** 7 horas (3h Encontro 16 + 4h Avaliação Final)  </w:t>
        <w:br/>
      </w:r>
      <w:r>
        <w:rPr>
          <w:rFonts w:ascii="Courier New" w:hAnsi="Courier New"/>
          <w:sz w:val="20"/>
        </w:rPr>
        <w:t xml:space="preserve">**Período:** 29/09 a 20/10/2026  </w:t>
        <w:br/>
      </w:r>
      <w:r>
        <w:rPr>
          <w:rFonts w:ascii="Courier New" w:hAnsi="Courier New"/>
          <w:sz w:val="20"/>
        </w:rPr>
        <w:t>**Objetivo:** Consolidar aprendizagem, fazer apresentações e avaliar tudo que foi aprendido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---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## 📌 ENCONTRO 16 — Revisão, Apresentações Finais e Reflexão</w:t>
        <w:br/>
      </w:r>
      <w:r>
        <w:rPr>
          <w:rFonts w:ascii="Courier New" w:hAnsi="Courier New"/>
          <w:sz w:val="20"/>
        </w:rPr>
        <w:t xml:space="preserve">**Data:** 29/09 a 13/10/2026 | **CH:** 3 horas  </w:t>
        <w:br/>
      </w:r>
      <w:r>
        <w:rPr>
          <w:rFonts w:ascii="Courier New" w:hAnsi="Courier New"/>
          <w:sz w:val="20"/>
        </w:rPr>
        <w:t>**Docente:** A definir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### 🎓 Objetivos do Encontro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1. Revisar todos os conteúdos aprendidos</w:t>
        <w:br/>
      </w:r>
      <w:r>
        <w:rPr>
          <w:rFonts w:ascii="Courier New" w:hAnsi="Courier New"/>
          <w:sz w:val="20"/>
        </w:rPr>
        <w:t>2. Fazer apresentações orais</w:t>
        <w:br/>
      </w:r>
      <w:r>
        <w:rPr>
          <w:rFonts w:ascii="Courier New" w:hAnsi="Courier New"/>
          <w:sz w:val="20"/>
        </w:rPr>
        <w:t>3. Receber feedback de colegas e professor</w:t>
        <w:br/>
      </w:r>
      <w:r>
        <w:rPr>
          <w:rFonts w:ascii="Courier New" w:hAnsi="Courier New"/>
          <w:sz w:val="20"/>
        </w:rPr>
        <w:t>4. Refletir sobre sua aprendizagem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---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### 📚 Conteúdo de Revisão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#### **PARTE 1: Revisão em "Jogo de Perguntas" (30 min)**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Professor e alunos vão fazer perguntas e respostas de forma divertida!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**Exemplos de perguntas:**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- ❓ "O que são os 4 elementos da comunicação?"</w:t>
        <w:br/>
      </w:r>
      <w:r>
        <w:rPr>
          <w:rFonts w:ascii="Courier New" w:hAnsi="Courier New"/>
          <w:sz w:val="20"/>
        </w:rPr>
        <w:t>- ❓ "Como você reconhece um e-mail de phishing?"</w:t>
        <w:br/>
      </w:r>
      <w:r>
        <w:rPr>
          <w:rFonts w:ascii="Courier New" w:hAnsi="Courier New"/>
          <w:sz w:val="20"/>
        </w:rPr>
        <w:t>- ❓ "Qual é a diferença entre Google Docs e Word?"</w:t>
        <w:br/>
      </w:r>
      <w:r>
        <w:rPr>
          <w:rFonts w:ascii="Courier New" w:hAnsi="Courier New"/>
          <w:sz w:val="20"/>
        </w:rPr>
        <w:t>- ❓ "O que é netiqueta?"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**Como funciona:**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1. Professor faz uma pergunta</w:t>
        <w:br/>
      </w:r>
      <w:r>
        <w:rPr>
          <w:rFonts w:ascii="Courier New" w:hAnsi="Courier New"/>
          <w:sz w:val="20"/>
        </w:rPr>
        <w:t>2. Primeiro a levantar a mão responde</w:t>
        <w:br/>
      </w:r>
      <w:r>
        <w:rPr>
          <w:rFonts w:ascii="Courier New" w:hAnsi="Courier New"/>
          <w:sz w:val="20"/>
        </w:rPr>
        <w:t>3. Se acertar, ganha ponto</w:t>
        <w:br/>
      </w:r>
      <w:r>
        <w:rPr>
          <w:rFonts w:ascii="Courier New" w:hAnsi="Courier New"/>
          <w:sz w:val="20"/>
        </w:rPr>
        <w:t>4. Equipe com mais pontos no final vence!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---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#### **PARTE 2: Apresentações Orais dos Alunos (2h)**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**O que você vai apresentar:**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Você vai apresentar um **documento profissional que você escreveu** durante o curso (pode ser e-mail, relatório ou outro).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**Tempo:** 5 a 10 minutos por aluno  </w:t>
        <w:br/>
      </w:r>
      <w:r>
        <w:rPr>
          <w:rFonts w:ascii="Courier New" w:hAnsi="Courier New"/>
          <w:sz w:val="20"/>
        </w:rPr>
        <w:t>**Formato:** Você fala para a turma e o professor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**O que você deve falar:**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1. **Nome do documento** (ex: "Relatório de Vendas — Agosto/2026")</w:t>
        <w:br/>
      </w:r>
      <w:r>
        <w:rPr>
          <w:rFonts w:ascii="Courier New" w:hAnsi="Courier New"/>
          <w:sz w:val="20"/>
        </w:rPr>
        <w:t>2. **Para quem foi/seria** (ex: "Para o gerente de vendas")</w:t>
        <w:br/>
      </w:r>
      <w:r>
        <w:rPr>
          <w:rFonts w:ascii="Courier New" w:hAnsi="Courier New"/>
          <w:sz w:val="20"/>
        </w:rPr>
        <w:t>3. **O que você escreveu** (resumo do conteúdo)</w:t>
        <w:br/>
      </w:r>
      <w:r>
        <w:rPr>
          <w:rFonts w:ascii="Courier New" w:hAnsi="Courier New"/>
          <w:sz w:val="20"/>
        </w:rPr>
        <w:t>4. **Que regras profissionais você usou** (ex: "Usei linguagem formal, estrutura clara, etc.")</w:t>
        <w:br/>
      </w:r>
      <w:r>
        <w:rPr>
          <w:rFonts w:ascii="Courier New" w:hAnsi="Courier New"/>
          <w:sz w:val="20"/>
        </w:rPr>
        <w:t>5. **Uma dificuldade que teve** (ex: "Tive dificuldade em organizar as informações")</w:t>
        <w:br/>
      </w:r>
      <w:r>
        <w:rPr>
          <w:rFonts w:ascii="Courier New" w:hAnsi="Courier New"/>
          <w:sz w:val="20"/>
        </w:rPr>
        <w:t>6. **O que você aprendeu** (ex: "Aprendi que clareza é importante")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**Critérios de avaliação:**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✅ **Clareza:** Você explica bem para o público entender  </w:t>
        <w:br/>
      </w:r>
      <w:r>
        <w:rPr>
          <w:rFonts w:ascii="Courier New" w:hAnsi="Courier New"/>
          <w:sz w:val="20"/>
        </w:rPr>
        <w:t xml:space="preserve">✅ **Confiança:** Você fala com segurança (não precisa ser perfeito!)  </w:t>
        <w:br/>
      </w:r>
      <w:r>
        <w:rPr>
          <w:rFonts w:ascii="Courier New" w:hAnsi="Courier New"/>
          <w:sz w:val="20"/>
        </w:rPr>
        <w:t xml:space="preserve">✅ **Tempo:** Respeita o tempo de 5–10 minutos  </w:t>
        <w:br/>
      </w:r>
      <w:r>
        <w:rPr>
          <w:rFonts w:ascii="Courier New" w:hAnsi="Courier New"/>
          <w:sz w:val="20"/>
        </w:rPr>
        <w:t xml:space="preserve">✅ **Estrutura:** Começo, meio e fim claros  </w:t>
        <w:br/>
      </w:r>
      <w:r>
        <w:rPr>
          <w:rFonts w:ascii="Courier New" w:hAnsi="Courier New"/>
          <w:sz w:val="20"/>
        </w:rPr>
        <w:t>✅ **Uso de exemplos:** Você mostra o documento ao falar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---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### ✍️ ATIVIDADE 5 — Roteiro de Apresentação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**Tempo:** 30 minutos | **Formato:** ✋ Manual (no papel)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**Objetivo:** Preparar seu roteiro para a apresentação oral.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**O que você vai fazer:**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Preencha este roteiro (à mão) com as informações sobre o documento que você vai apresentar.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**Formato:**</w:t>
        <w:br/>
      </w:r>
      <w:r>
        <w:rPr>
          <w:rFonts w:ascii="Courier New" w:hAnsi="Courier New"/>
          <w:sz w:val="20"/>
        </w:rPr>
        <w:br/>
      </w:r>
    </w:p>
    <w:p>
      <w:pPr>
        <w:pStyle w:val="Heading3"/>
      </w:pPr>
      <w:r>
        <w:t>O que você pode usar:</w:t>
      </w:r>
    </w:p>
    <w:p>
      <w:r>
        <w:t>✅ Caneta ou lápis</w:t>
      </w:r>
    </w:p>
    <w:p>
      <w:r>
        <w:t>✅ Borracha</w:t>
      </w:r>
    </w:p>
    <w:p>
      <w:r>
        <w:t>✅ Régua (opcional)</w:t>
      </w:r>
    </w:p>
    <w:p>
      <w:pPr>
        <w:pStyle w:val="Heading3"/>
      </w:pPr>
      <w:r>
        <w:t>O que você NÃO pode usar:</w:t>
      </w:r>
    </w:p>
    <w:p>
      <w:r>
        <w:t>❌ Celular ou smartwatch</w:t>
      </w:r>
    </w:p>
    <w:p>
      <w:r>
        <w:t>❌ Fones de ouvido</w:t>
      </w:r>
    </w:p>
    <w:p>
      <w:r>
        <w:t>❌ Notas ou "colas"</w:t>
      </w:r>
    </w:p>
    <w:p>
      <w:r>
        <w:t>❌ Comunição com colegas</w:t>
      </w:r>
    </w:p>
    <w:p>
      <w:r>
        <w:t>❌ Sair da sala sem autorização</w:t>
      </w:r>
    </w:p>
    <w:p>
      <w:pPr>
        <w:pStyle w:val="Heading3"/>
      </w:pPr>
      <w:r>
        <w:t>Orientações durante a prova:</w:t>
      </w:r>
    </w:p>
    <w:p>
      <w:pPr>
        <w:pStyle w:val="ListNumber"/>
      </w:pPr>
      <w:r>
        <w:t>**Leia com atenção** — Cada questão é importante</w:t>
      </w:r>
    </w:p>
    <w:p>
      <w:pPr>
        <w:pStyle w:val="ListNumber"/>
      </w:pPr>
      <w:r>
        <w:t>**Comece pelas fáceis** — Deixe as difíceis por último</w:t>
      </w:r>
    </w:p>
    <w:p>
      <w:pPr>
        <w:pStyle w:val="ListNumber"/>
      </w:pPr>
      <w:r>
        <w:t>**Revise sua resposta** — Releia antes de confirmar</w:t>
      </w:r>
    </w:p>
    <w:p>
      <w:pPr>
        <w:pStyle w:val="ListNumber"/>
      </w:pPr>
      <w:r>
        <w:t>**Levante a mão se tiver dúvida** — O professor vai te ajudar (sem dar respostas)</w:t>
      </w:r>
    </w:p>
    <w:p>
      <w:pPr>
        <w:pStyle w:val="ListNumber"/>
      </w:pPr>
      <w:r>
        <w:t>**Controle o tempo** — Se tiver 25 questões em 1h30, aproximadamente 3 min por questão</w:t>
      </w:r>
    </w:p>
    <w:p>
      <w:pPr>
        <w:pStyle w:val="Heading2"/>
      </w:pPr>
      <w:r>
        <w:t>🧠 Banco de Questões de Estudo</w:t>
      </w:r>
    </w:p>
    <w:p>
      <w:pPr>
        <w:pStyle w:val="Heading3"/>
      </w:pPr>
      <w:r>
        <w:t>**Tema 1: Elementos da Comunicação**</w:t>
      </w:r>
    </w:p>
    <w:p>
      <w:r>
        <w:t>**Q1 - V/F:** O feedback é a resposta que o receptor dá ao emissor sobre a mensagem recebida.</w:t>
      </w:r>
    </w:p>
    <w:p>
      <w:r>
        <w:t>✅ Resposta: Verdadeiro</w:t>
      </w:r>
    </w:p>
    <w:p>
      <w:r>
        <w:t>**Q2 - Múltipla Escolha:** Qual é o propósito principal da comunicação?</w:t>
      </w:r>
    </w:p>
    <w:p>
      <w:r>
        <w:t>a) ( ) Enganar pessoas</w:t>
      </w:r>
    </w:p>
    <w:p>
      <w:r>
        <w:t>b) ( ) Transmitir informações e criar entendimento</w:t>
      </w:r>
    </w:p>
    <w:p>
      <w:r>
        <w:t>c) ( ) Fazer barulho</w:t>
      </w:r>
    </w:p>
    <w:p>
      <w:r>
        <w:t>d) ( ) Contar histórias</w:t>
      </w:r>
    </w:p>
    <w:p>
      <w:r>
        <w:t>✅ Resposta: B</w:t>
      </w:r>
    </w:p>
    <w:p>
      <w:r>
        <w:t>**Q3 - V/F:** Barulho (ruído) pode ser tanto físico quanto psicológico.</w:t>
      </w:r>
    </w:p>
    <w:p>
      <w:r>
        <w:t>✅ Resposta: Verdadeiro</w:t>
      </w:r>
    </w:p>
    <w:p>
      <w:pPr>
        <w:pStyle w:val="Heading3"/>
      </w:pPr>
      <w:r>
        <w:t>**Tema 2: Comunicação Profissional**</w:t>
      </w:r>
    </w:p>
    <w:p>
      <w:r>
        <w:t>**Q4 - Múltipla Escolha:** Em um e-mail profissional, qual é a saudação mais apropriada?</w:t>
      </w:r>
    </w:p>
    <w:p>
      <w:r>
        <w:t>a) ( ) "Oi tudo bem?"</w:t>
      </w:r>
    </w:p>
    <w:p>
      <w:r>
        <w:t>b) ( ) "Prezado(a)"</w:t>
      </w:r>
    </w:p>
    <w:p>
      <w:r>
        <w:t>c) ( ) "E aí, blz?"</w:t>
      </w:r>
    </w:p>
    <w:p>
      <w:r>
        <w:t>d) ( ) "Olá amigo"</w:t>
      </w:r>
    </w:p>
    <w:p>
      <w:r>
        <w:t>✅ Resposta: B</w:t>
      </w:r>
    </w:p>
    <w:p>
      <w:r>
        <w:t>**Q5 - V/F:** Usar CAPS LOCK (tudo maiúsculo) em e-mails é considerado profissional.</w:t>
      </w:r>
    </w:p>
    <w:p>
      <w:r>
        <w:t>✅ Resposta: Falso</w:t>
      </w:r>
    </w:p>
    <w:p>
      <w:r>
        <w:t>**Q6 - Múltipla Escolha:** Um relatório profissional deve ser:</w:t>
      </w:r>
    </w:p>
    <w:p>
      <w:r>
        <w:t>a) ( ) Longo e detalhado, contando toda a história</w:t>
      </w:r>
    </w:p>
    <w:p>
      <w:r>
        <w:t>b) ( ) Curto, objetivo e bem estruturado</w:t>
      </w:r>
    </w:p>
    <w:p>
      <w:r>
        <w:t>c) ( ) Engraçado para prender a atenção</w:t>
      </w:r>
    </w:p>
    <w:p>
      <w:r>
        <w:t>d) ( ) Escrito de forma caótica</w:t>
      </w:r>
    </w:p>
    <w:p>
      <w:r>
        <w:t>✅ Resposta: B</w:t>
      </w:r>
    </w:p>
    <w:p>
      <w:r>
        <w:t>________________________________________________________________________________</w:t>
      </w:r>
    </w:p>
    <w:p>
      <w:pPr>
        <w:pStyle w:val="Heading3"/>
      </w:pPr>
      <w:r>
        <w:t>**Tema 3: E-mail Corporativo**</w:t>
      </w:r>
    </w:p>
    <w:p>
      <w:r>
        <w:t>**Q7 - V/F:** É seguro compartilhar sua senha de e-mail corporativo com seu colega de trabalho.</w:t>
      </w:r>
    </w:p>
    <w:p>
      <w:r>
        <w:t>✅ Resposta: Falso</w:t>
      </w:r>
    </w:p>
    <w:p>
      <w:r>
        <w:t>**Q8 - Múltipla Escolha:** Qual elemento é OBRIGATÓRIO em um e-mail corporativo?</w:t>
      </w:r>
    </w:p>
    <w:p>
      <w:r>
        <w:t>a) ( ) Piadas</w:t>
      </w:r>
    </w:p>
    <w:p>
      <w:r>
        <w:t>b) ( ) Emojis</w:t>
      </w:r>
    </w:p>
    <w:p>
      <w:r>
        <w:t>c) ( ) Linha de assunto clara</w:t>
      </w:r>
    </w:p>
    <w:p>
      <w:r>
        <w:t>d) ( ) Fotos coloridas</w:t>
      </w:r>
    </w:p>
    <w:p>
      <w:r>
        <w:t>✅ Resposta: C</w:t>
      </w:r>
    </w:p>
    <w:p>
      <w:r>
        <w:t>**Q9 - V/F:** Em um e-mail para o chefe, você deve evitar usar gírias e linguagem informal.</w:t>
      </w:r>
    </w:p>
    <w:p>
      <w:r>
        <w:t>✅ Resposta: Verdadeiro</w:t>
      </w:r>
    </w:p>
    <w:p>
      <w:r>
        <w:t>________________________________________________________________________________</w:t>
      </w:r>
    </w:p>
    <w:p>
      <w:pPr>
        <w:pStyle w:val="Heading3"/>
      </w:pPr>
      <w:r>
        <w:t>**Tema 4: Redação Profissional**</w:t>
      </w:r>
    </w:p>
    <w:p>
      <w:r>
        <w:t>**Q10 - Múltipla Escolha:** O que é coesão em um texto?</w:t>
      </w:r>
    </w:p>
    <w:p>
      <w:r>
        <w:t>a) ( ) A beleza da letra</w:t>
      </w:r>
    </w:p>
    <w:p>
      <w:r>
        <w:t>b) ( ) A ligação entre as ideias para que façam sentido</w:t>
      </w:r>
    </w:p>
    <w:p>
      <w:r>
        <w:t>c) ( ) A quantidade de parágrafos</w:t>
      </w:r>
    </w:p>
    <w:p>
      <w:r>
        <w:t>d) ( ) O tamanho do texto</w:t>
      </w:r>
    </w:p>
    <w:p>
      <w:r>
        <w:t>✅ Resposta: B</w:t>
      </w:r>
    </w:p>
    <w:p>
      <w:r>
        <w:t>**Q11 - V/F:** Um memorando é um documento que pode ter vários destinatários e é menos formal que uma carta.</w:t>
      </w:r>
    </w:p>
    <w:p>
      <w:r>
        <w:t>✅ Resposta: Verdadeiro</w:t>
      </w:r>
    </w:p>
    <w:p>
      <w:r>
        <w:t>________________________________________________________________________________</w:t>
      </w:r>
    </w:p>
    <w:p>
      <w:pPr>
        <w:pStyle w:val="Heading3"/>
      </w:pPr>
      <w:r>
        <w:t>**Tema 5: Ferramentas Digitais (Google Workspace)**</w:t>
      </w:r>
    </w:p>
    <w:p>
      <w:r>
        <w:t>**Q12 - Múltipla Escolha:** Qual é a vantagem principal de usar Google Docs em vez de um documento tradicional?</w:t>
      </w:r>
    </w:p>
    <w:p>
      <w:r>
        <w:t>a) ( ) Ter mais cores disponíveis</w:t>
      </w:r>
    </w:p>
    <w:p>
      <w:r>
        <w:t>b) ( ) Vários usuários podem editar ao mesmo tempo</w:t>
      </w:r>
    </w:p>
    <w:p>
      <w:r>
        <w:t>c) ( ) Ocupar menos espaço no computador</w:t>
      </w:r>
    </w:p>
    <w:p>
      <w:r>
        <w:t>d) ( ) Imprimir mais rápido</w:t>
      </w:r>
    </w:p>
    <w:p>
      <w:r>
        <w:t>✅ Resposta: B</w:t>
      </w:r>
    </w:p>
    <w:p>
      <w:r>
        <w:t>**Q13 - V/F:** Google Drive é uma ferramenta para armazenar arquivos na nuvem.</w:t>
      </w:r>
    </w:p>
    <w:p>
      <w:r>
        <w:t>✅ Resposta: Verdadeiro</w:t>
      </w:r>
    </w:p>
    <w:p>
      <w:r>
        <w:t>**Q14 - Múltipla Escolha:** O que é um "compartilhamento" no Google Drive?</w:t>
      </w:r>
    </w:p>
    <w:p>
      <w:r>
        <w:t>a) ( ) Quando você copia um arquivo</w:t>
      </w:r>
    </w:p>
    <w:p>
      <w:r>
        <w:t>b) ( ) Quando você dá permissão a outras pessoas para acessar um arquivo</w:t>
      </w:r>
    </w:p>
    <w:p>
      <w:r>
        <w:t>c) ( ) Quando você apaga um arquivo</w:t>
      </w:r>
    </w:p>
    <w:p>
      <w:r>
        <w:t>d) ( ) Quando você renomeia um arquivo</w:t>
      </w:r>
    </w:p>
    <w:p>
      <w:r>
        <w:t>✅ Resposta: B</w:t>
      </w:r>
    </w:p>
    <w:p>
      <w:r>
        <w:t>**Q15 - V/F:** Microsoft 365 é a versão gratuita do Microsoft Office.</w:t>
      </w:r>
    </w:p>
    <w:p>
      <w:r>
        <w:t>✅ Resposta: Falso (é pago, mas as empresas assinam)</w:t>
      </w:r>
    </w:p>
    <w:p>
      <w:r>
        <w:t>________________________________________________________________________________</w:t>
      </w:r>
    </w:p>
    <w:p>
      <w:pPr>
        <w:pStyle w:val="Heading3"/>
      </w:pPr>
      <w:r>
        <w:t>**Tema 6: Netiqueta**</w:t>
      </w:r>
    </w:p>
    <w:p>
      <w:r>
        <w:t>**Q16 - Múltipla Escolha:** O que é netiqueta?</w:t>
      </w:r>
    </w:p>
    <w:p>
      <w:r>
        <w:t>a) ( ) Um programa antivírus</w:t>
      </w:r>
    </w:p>
    <w:p>
      <w:r>
        <w:t>b) ( ) Boas maneiras ao usar internet, especialmente no trabalho</w:t>
      </w:r>
    </w:p>
    <w:p>
      <w:r>
        <w:t>c) ( ) Um tipo de moeda digital</w:t>
      </w:r>
    </w:p>
    <w:p>
      <w:r>
        <w:t>d) ( ) Uma rede social exclusiva</w:t>
      </w:r>
    </w:p>
    <w:p>
      <w:r>
        <w:t>✅ Resposta: B</w:t>
      </w:r>
    </w:p>
    <w:p>
      <w:r>
        <w:t>**Q17 - V/F:** É aceitável responder e-mails de trabalho em 1 ou 2 dias úteis.</w:t>
      </w:r>
    </w:p>
    <w:p>
      <w:r>
        <w:t>✅ Resposta: Verdadeiro</w:t>
      </w:r>
    </w:p>
    <w:p>
      <w:r>
        <w:t>**Q18 - Múltipla Escolha:** Qual é o comportamento mais profissional em videoconferência?</w:t>
      </w:r>
    </w:p>
    <w:p>
      <w:r>
        <w:t>a) ( ) Ficar com várias abas abertas enquanto assiste</w:t>
      </w:r>
    </w:p>
    <w:p>
      <w:r>
        <w:t>b) ( ) Olhar direto para a câmera e prestar atenção</w:t>
      </w:r>
    </w:p>
    <w:p>
      <w:r>
        <w:t>c) ( ) Usar roupas muito informais</w:t>
      </w:r>
    </w:p>
    <w:p>
      <w:r>
        <w:t>d) ( ) Comer durante a reunião</w:t>
      </w:r>
    </w:p>
    <w:p>
      <w:r>
        <w:t>✅ Resposta: B</w:t>
      </w:r>
    </w:p>
    <w:p>
      <w:r>
        <w:t>________________________________________________________________________________</w:t>
      </w:r>
    </w:p>
    <w:p>
      <w:pPr>
        <w:pStyle w:val="Heading3"/>
      </w:pPr>
      <w:r>
        <w:t>**Tema 7: Segurança Digital**</w:t>
      </w:r>
    </w:p>
    <w:p>
      <w:r>
        <w:t>**Q19 - Múltipla Escolha:** O que é phishing?</w:t>
      </w:r>
    </w:p>
    <w:p>
      <w:r>
        <w:t>a) ( ) Um tipo de peixe</w:t>
      </w:r>
    </w:p>
    <w:p>
      <w:r>
        <w:t>b) ( ) Um golpe online que tenta roubar seus dados pessoais</w:t>
      </w:r>
    </w:p>
    <w:p>
      <w:r>
        <w:t>c) ( ) Uma ferramenta de antivírus</w:t>
      </w:r>
    </w:p>
    <w:p>
      <w:r>
        <w:t>d) ( ) Um tipo de criptografia</w:t>
      </w:r>
    </w:p>
    <w:p>
      <w:r>
        <w:t>✅ Resposta: B</w:t>
      </w:r>
    </w:p>
    <w:p>
      <w:r>
        <w:t>**Q20 - V/F:** Uma senha forte deve misturar maiúsculas, minúsculas, números e símbolos.</w:t>
      </w:r>
    </w:p>
    <w:p>
      <w:r>
        <w:t>✅ Resposta: Verdadeiro</w:t>
      </w:r>
    </w:p>
    <w:p>
      <w:r>
        <w:t>**Q21 - Múltipla Escolha:** Se você receber um e-mail pedindo para "confirmar sua senha", você deve:</w:t>
      </w:r>
    </w:p>
    <w:p>
      <w:r>
        <w:t>a) ( ) Responder com sua senha</w:t>
      </w:r>
    </w:p>
    <w:p>
      <w:r>
        <w:t>b) ( ) Clicar no link e entrar sua senha</w:t>
      </w:r>
    </w:p>
    <w:p>
      <w:r>
        <w:t>c) ( ) Desconfiar e contatar a empresa pelo telefone</w:t>
      </w:r>
    </w:p>
    <w:p>
      <w:r>
        <w:t>d) ( ) Compartilhar com amigos</w:t>
      </w:r>
    </w:p>
    <w:p>
      <w:r>
        <w:t>✅ Resposta: C</w:t>
      </w:r>
    </w:p>
    <w:p>
      <w:r>
        <w:t>**Q22 - V/F:** Anotar suas senhas em um papel e guardar em um lugar seguro é mais seguro que usar um gerenciador.</w:t>
      </w:r>
    </w:p>
    <w:p>
      <w:r>
        <w:t>✅ Resposta: Falso (gerenciador é mais seguro)</w:t>
      </w:r>
    </w:p>
    <w:p>
      <w:r>
        <w:t>**Q23 - Múltipla Escolha:** Informações confidenciais de clientes devem ser:</w:t>
      </w:r>
    </w:p>
    <w:p>
      <w:r>
        <w:t>a) ( ) Compartilhadas com amigos</w:t>
      </w:r>
    </w:p>
    <w:p>
      <w:r>
        <w:t>b) ( ) Postadas nas redes sociais</w:t>
      </w:r>
    </w:p>
    <w:p>
      <w:r>
        <w:t>c) ( ) Mantidas em sigilo e protegidas</w:t>
      </w:r>
    </w:p>
    <w:p>
      <w:r>
        <w:t>d) ( ) Impressas e deixadas na mesa</w:t>
      </w:r>
    </w:p>
    <w:p>
      <w:r>
        <w:t>✅ Resposta: C</w:t>
      </w:r>
    </w:p>
    <w:p>
      <w:r>
        <w:t>**Q24 - V/F:** Você pode usar a mesma senha em todos os seus contas (e-mail, banco, redes sociais).</w:t>
      </w:r>
    </w:p>
    <w:p>
      <w:r>
        <w:t>✅ Resposta: Falso (cada uma deve ter uma senha única)</w:t>
      </w:r>
    </w:p>
    <w:p>
      <w:r>
        <w:t>**Q25 - Múltipla Escolha:** Qual é a consequência de não trocar sua senha regularmente?</w:t>
      </w:r>
    </w:p>
    <w:p>
      <w:r>
        <w:t>a) ( ) Nenhuma, a senha nunca expira</w:t>
      </w:r>
    </w:p>
    <w:p>
      <w:r>
        <w:t>b) ( ) Seu computador fica mais lento</w:t>
      </w:r>
    </w:p>
    <w:p>
      <w:r>
        <w:t>c) ( ) Aumenta o risco de acesso não autorizado</w:t>
      </w:r>
    </w:p>
    <w:p>
      <w:r>
        <w:t>d) ( ) Você esquece a senha</w:t>
      </w:r>
    </w:p>
    <w:p>
      <w:r>
        <w:t>✅ Resposta: C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  <w:jc w:val="center"/>
      </w:pPr>
      <w:r>
        <w:t>🎯 FASE 3: ENCERRAMENTO E INTEGRAÇÃO</w:t>
      </w:r>
    </w:p>
    <w:p>
      <w:r>
        <w:t>**Carga Horária:** 7 horas (3h Encontro 16 + 4h Avaliação Final)</w:t>
      </w:r>
    </w:p>
    <w:p>
      <w:r>
        <w:t>**Período:** 29/09 a 20/10/2026</w:t>
      </w:r>
    </w:p>
    <w:p>
      <w:r>
        <w:t>**Objetivo:** Consolidar aprendizagem, fazer apresentações e avaliar tudo que foi aprendido</w:t>
      </w:r>
    </w:p>
    <w:p>
      <w:pPr>
        <w:pStyle w:val="Heading2"/>
      </w:pPr>
      <w:r>
        <w:t>📌 ENCONTRO 16 — Revisão, Apresentações Finais e Reflexão</w:t>
      </w:r>
    </w:p>
    <w:p>
      <w:r>
        <w:t>**Data:** 29/09 a 13/10/2026 | **CH:** 3 horas</w:t>
      </w:r>
    </w:p>
    <w:p>
      <w:r>
        <w:t>**Docente:** A definir</w:t>
      </w:r>
    </w:p>
    <w:p>
      <w:pPr>
        <w:pStyle w:val="Heading3"/>
      </w:pPr>
      <w:r>
        <w:t>🎓 Objetivos do Encontro</w:t>
      </w:r>
    </w:p>
    <w:p>
      <w:pPr>
        <w:pStyle w:val="ListNumber"/>
      </w:pPr>
      <w:r>
        <w:t>Revisar todos os conteúdos aprendidos</w:t>
      </w:r>
    </w:p>
    <w:p>
      <w:pPr>
        <w:pStyle w:val="ListNumber"/>
      </w:pPr>
      <w:r>
        <w:t>Fazer apresentações orais</w:t>
      </w:r>
    </w:p>
    <w:p>
      <w:pPr>
        <w:pStyle w:val="ListNumber"/>
      </w:pPr>
      <w:r>
        <w:t>Receber feedback de colegas e professor</w:t>
      </w:r>
    </w:p>
    <w:p>
      <w:pPr>
        <w:pStyle w:val="ListNumber"/>
      </w:pPr>
      <w:r>
        <w:t>Refletir sobre sua aprendizagem</w:t>
      </w:r>
    </w:p>
    <w:p>
      <w:pPr>
        <w:pStyle w:val="Heading3"/>
      </w:pPr>
      <w:r>
        <w:t>📚 Conteúdo de Revisão</w:t>
      </w:r>
    </w:p>
    <w:p>
      <w:pPr>
        <w:pStyle w:val="Heading4"/>
      </w:pPr>
      <w:r>
        <w:t>**PARTE 1: Revisão em "Jogo de Perguntas" (30 min)**</w:t>
      </w:r>
    </w:p>
    <w:p>
      <w:r>
        <w:t>Professor e alunos vão fazer perguntas e respostas de forma divertida!</w:t>
      </w:r>
    </w:p>
    <w:p>
      <w:r>
        <w:t>**Exemplos de perguntas:**</w:t>
      </w:r>
    </w:p>
    <w:p>
      <w:pPr>
        <w:pStyle w:val="ListBullet"/>
      </w:pPr>
      <w:r>
        <w:t>❓ "O que são os 4 elementos da comunicação?"</w:t>
      </w:r>
    </w:p>
    <w:p>
      <w:pPr>
        <w:pStyle w:val="ListBullet"/>
      </w:pPr>
      <w:r>
        <w:t>❓ "Como você reconhece um e-mail de phishing?"</w:t>
      </w:r>
    </w:p>
    <w:p>
      <w:pPr>
        <w:pStyle w:val="ListBullet"/>
      </w:pPr>
      <w:r>
        <w:t>❓ "Qual é a diferença entre Google Docs e Word?"</w:t>
      </w:r>
    </w:p>
    <w:p>
      <w:pPr>
        <w:pStyle w:val="ListBullet"/>
      </w:pPr>
      <w:r>
        <w:t>❓ "O que é netiqueta?"</w:t>
      </w:r>
    </w:p>
    <w:p>
      <w:r>
        <w:t>**Como funciona:**</w:t>
      </w:r>
    </w:p>
    <w:p>
      <w:pPr>
        <w:pStyle w:val="ListNumber"/>
      </w:pPr>
      <w:r>
        <w:t>Professor faz uma pergunta</w:t>
      </w:r>
    </w:p>
    <w:p>
      <w:pPr>
        <w:pStyle w:val="ListNumber"/>
      </w:pPr>
      <w:r>
        <w:t>Primeiro a levantar a mão responde</w:t>
      </w:r>
    </w:p>
    <w:p>
      <w:pPr>
        <w:pStyle w:val="ListNumber"/>
      </w:pPr>
      <w:r>
        <w:t>Se acertar, ganha ponto</w:t>
      </w:r>
    </w:p>
    <w:p>
      <w:pPr>
        <w:pStyle w:val="ListNumber"/>
      </w:pPr>
      <w:r>
        <w:t>Equipe com mais pontos no final vence!</w:t>
      </w:r>
    </w:p>
    <w:p>
      <w:r>
        <w:t>________________________________________________________________________________</w:t>
      </w:r>
    </w:p>
    <w:p>
      <w:pPr>
        <w:pStyle w:val="Heading4"/>
      </w:pPr>
      <w:r>
        <w:t>**PARTE 2: Apresentações Orais dos Alunos (2h)**</w:t>
      </w:r>
    </w:p>
    <w:p>
      <w:r>
        <w:t>**O que você vai apresentar:**</w:t>
      </w:r>
    </w:p>
    <w:p>
      <w:r>
        <w:t>Você vai apresentar um **documento profissional que você escreveu** durante o curso (pode ser e-mail, relatório ou outro).</w:t>
      </w:r>
    </w:p>
    <w:p>
      <w:r>
        <w:t>**Tempo:** 5 a 10 minutos por aluno</w:t>
      </w:r>
    </w:p>
    <w:p>
      <w:r>
        <w:t>**Formato:** Você fala para a turma e o professor</w:t>
      </w:r>
    </w:p>
    <w:p>
      <w:r>
        <w:t>**O que você deve falar:**</w:t>
      </w:r>
    </w:p>
    <w:p>
      <w:pPr>
        <w:pStyle w:val="ListNumber"/>
      </w:pPr>
      <w:r>
        <w:t>**Nome do documento** (ex: "Relatório de Vendas — Agosto/2026")</w:t>
      </w:r>
    </w:p>
    <w:p>
      <w:pPr>
        <w:pStyle w:val="ListNumber"/>
      </w:pPr>
      <w:r>
        <w:t>**Para quem foi/seria** (ex: "Para o gerente de vendas")</w:t>
      </w:r>
    </w:p>
    <w:p>
      <w:pPr>
        <w:pStyle w:val="ListNumber"/>
      </w:pPr>
      <w:r>
        <w:t>**O que você escreveu** (resumo do conteúdo)</w:t>
      </w:r>
    </w:p>
    <w:p>
      <w:pPr>
        <w:pStyle w:val="ListNumber"/>
      </w:pPr>
      <w:r>
        <w:t>**Que regras profissionais você usou** (ex: "Usei linguagem formal, estrutura clara, etc.")</w:t>
      </w:r>
    </w:p>
    <w:p>
      <w:pPr>
        <w:pStyle w:val="ListNumber"/>
      </w:pPr>
      <w:r>
        <w:t>**Uma dificuldade que teve** (ex: "Tive dificuldade em organizar as informações")</w:t>
      </w:r>
    </w:p>
    <w:p>
      <w:pPr>
        <w:pStyle w:val="ListNumber"/>
      </w:pPr>
      <w:r>
        <w:t>**O que você aprendeu** (ex: "Aprendi que clareza é importante")</w:t>
      </w:r>
    </w:p>
    <w:p>
      <w:r>
        <w:t>**Critérios de avaliação:**</w:t>
      </w:r>
    </w:p>
    <w:p>
      <w:r>
        <w:t>✅ **Clareza:** Você explica bem para o público entender</w:t>
      </w:r>
    </w:p>
    <w:p>
      <w:r>
        <w:t>✅ **Confiança:** Você fala com segurança (não precisa ser perfeito!)</w:t>
      </w:r>
    </w:p>
    <w:p>
      <w:r>
        <w:t>✅ **Tempo:** Respeita o tempo de 5–10 minutos</w:t>
      </w:r>
    </w:p>
    <w:p>
      <w:r>
        <w:t>✅ **Estrutura:** Começo, meio e fim claros</w:t>
      </w:r>
    </w:p>
    <w:p>
      <w:r>
        <w:t>✅ **Uso de exemplos:** Você mostra o documento ao falar</w:t>
      </w:r>
    </w:p>
    <w:p>
      <w:r>
        <w:t>________________________________________________________________________________</w:t>
      </w:r>
    </w:p>
    <w:p>
      <w:pPr>
        <w:pStyle w:val="Heading3"/>
      </w:pPr>
      <w:r>
        <w:t>✍️ ATIVIDADE 5 — Roteiro de Apresentação</w:t>
      </w:r>
    </w:p>
    <w:p>
      <w:r>
        <w:t>**Tempo:** 30 minutos | **Formato:** ✋ Manual (no papel)</w:t>
      </w:r>
    </w:p>
    <w:p>
      <w:r>
        <w:t>**Objetivo:** Preparar seu roteiro para a apresentação oral.</w:t>
      </w:r>
    </w:p>
    <w:p>
      <w:r>
        <w:t>**O que você vai fazer:**</w:t>
      </w:r>
    </w:p>
    <w:p>
      <w:r>
        <w:t>Preencha este roteiro (à mão) com as informações sobre o documento que você vai apresentar.</w:t>
      </w:r>
    </w:p>
    <w:p>
      <w:r>
        <w:t>**Formato:**</w:t>
      </w:r>
    </w:p>
    <w:p>
      <w:pPr>
        <w:ind w:left="720"/>
      </w:pPr>
      <w:r>
        <w:rPr>
          <w:rFonts w:ascii="Courier New" w:hAnsi="Courier New"/>
          <w:sz w:val="20"/>
        </w:rPr>
        <w:t>MINHA APRESENTAÇÃO ORAL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1. DOCUMENTO QUE VOU APRESENTAR</w:t>
        <w:br/>
      </w:r>
      <w:r>
        <w:rPr>
          <w:rFonts w:ascii="Courier New" w:hAnsi="Courier New"/>
          <w:sz w:val="20"/>
        </w:rPr>
        <w:t xml:space="preserve">   Nome: _________________________________</w:t>
        <w:br/>
      </w:r>
      <w:r>
        <w:rPr>
          <w:rFonts w:ascii="Courier New" w:hAnsi="Courier New"/>
          <w:sz w:val="20"/>
        </w:rPr>
        <w:t xml:space="preserve">   Tipo: ( ) E-mail  ( ) Relatório  ( ) Outro: __________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2. PARA QUEM FOI/SERIA</w:t>
        <w:br/>
      </w:r>
      <w:r>
        <w:rPr>
          <w:rFonts w:ascii="Courier New" w:hAnsi="Courier New"/>
          <w:sz w:val="20"/>
        </w:rPr>
        <w:t xml:space="preserve">   Destinatário: ____________________________</w:t>
        <w:br/>
      </w:r>
      <w:r>
        <w:rPr>
          <w:rFonts w:ascii="Courier New" w:hAnsi="Courier New"/>
          <w:sz w:val="20"/>
        </w:rPr>
        <w:t xml:space="preserve">   Cargo/Relacionamento: _____________________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3. O QUE EU ESCREVI (resumo)</w:t>
        <w:br/>
      </w:r>
      <w:r>
        <w:rPr>
          <w:rFonts w:ascii="Courier New" w:hAnsi="Courier New"/>
          <w:sz w:val="20"/>
        </w:rPr>
        <w:t xml:space="preserve">   Assunto principal: ________________________</w:t>
        <w:br/>
      </w:r>
      <w:r>
        <w:rPr>
          <w:rFonts w:ascii="Courier New" w:hAnsi="Courier New"/>
          <w:sz w:val="20"/>
        </w:rPr>
        <w:t xml:space="preserve">   Informação-chave 1: ______________________</w:t>
        <w:br/>
      </w:r>
      <w:r>
        <w:rPr>
          <w:rFonts w:ascii="Courier New" w:hAnsi="Courier New"/>
          <w:sz w:val="20"/>
        </w:rPr>
        <w:t xml:space="preserve">   Informação-chave 2: ______________________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4. REGRAS PROFISSIONAIS QUE USEI</w:t>
        <w:br/>
      </w:r>
      <w:r>
        <w:rPr>
          <w:rFonts w:ascii="Courier New" w:hAnsi="Courier New"/>
          <w:sz w:val="20"/>
        </w:rPr>
        <w:t xml:space="preserve">   ☑ Linguagem formal</w:t>
        <w:br/>
      </w:r>
      <w:r>
        <w:rPr>
          <w:rFonts w:ascii="Courier New" w:hAnsi="Courier New"/>
          <w:sz w:val="20"/>
        </w:rPr>
        <w:t xml:space="preserve">   ☑ Estrutura clara</w:t>
        <w:br/>
      </w:r>
      <w:r>
        <w:rPr>
          <w:rFonts w:ascii="Courier New" w:hAnsi="Courier New"/>
          <w:sz w:val="20"/>
        </w:rPr>
        <w:t xml:space="preserve">   ☑ Sem gírias ou erros</w:t>
        <w:br/>
      </w:r>
      <w:r>
        <w:rPr>
          <w:rFonts w:ascii="Courier New" w:hAnsi="Courier New"/>
          <w:sz w:val="20"/>
        </w:rPr>
        <w:t xml:space="preserve">   ☑ _________________________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5. UMA DIFICULDADE QUE TIVE</w:t>
        <w:br/>
      </w:r>
      <w:r>
        <w:rPr>
          <w:rFonts w:ascii="Courier New" w:hAnsi="Courier New"/>
          <w:sz w:val="20"/>
        </w:rPr>
        <w:t xml:space="preserve">   _____________________________________</w:t>
        <w:br/>
      </w:r>
      <w:r>
        <w:rPr>
          <w:rFonts w:ascii="Courier New" w:hAnsi="Courier New"/>
          <w:sz w:val="20"/>
        </w:rPr>
        <w:t xml:space="preserve">   _____________________________________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6. O QUE EU APRENDI</w:t>
        <w:br/>
      </w:r>
      <w:r>
        <w:rPr>
          <w:rFonts w:ascii="Courier New" w:hAnsi="Courier New"/>
          <w:sz w:val="20"/>
        </w:rPr>
        <w:t xml:space="preserve">   _____________________________________</w:t>
        <w:br/>
      </w:r>
      <w:r>
        <w:rPr>
          <w:rFonts w:ascii="Courier New" w:hAnsi="Courier New"/>
          <w:sz w:val="20"/>
        </w:rPr>
        <w:t xml:space="preserve">   _____________________________________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7. COMO VOU COMEÇAR MINHA FALA</w:t>
        <w:br/>
      </w:r>
      <w:r>
        <w:rPr>
          <w:rFonts w:ascii="Courier New" w:hAnsi="Courier New"/>
          <w:sz w:val="20"/>
        </w:rPr>
        <w:t xml:space="preserve">   "Bom dia/tarde. Vou apresentar..."</w:t>
        <w:br/>
      </w:r>
      <w:r>
        <w:rPr>
          <w:rFonts w:ascii="Courier New" w:hAnsi="Courier New"/>
          <w:sz w:val="20"/>
        </w:rPr>
        <w:t xml:space="preserve">   _____________________________________</w:t>
        <w:br/>
      </w:r>
    </w:p>
    <w:p>
      <w:r>
        <w:t>MINHA APRESENTAÇÃO ORAL</w:t>
      </w:r>
    </w:p>
    <w:p>
      <w:pPr>
        <w:pStyle w:val="ListNumber"/>
      </w:pPr>
      <w:r>
        <w:t>DOCUMENTO QUE VOU APRESENTAR</w:t>
      </w:r>
    </w:p>
    <w:p>
      <w:r>
        <w:t>Nome: _________________________________</w:t>
      </w:r>
    </w:p>
    <w:p>
      <w:r>
        <w:t>Tipo: ( ) E-mail  ( ) Relatório  ( ) Outro: __________</w:t>
      </w:r>
    </w:p>
    <w:p>
      <w:pPr>
        <w:pStyle w:val="ListNumber"/>
      </w:pPr>
      <w:r>
        <w:t>PARA QUEM FOI/SERIA</w:t>
      </w:r>
    </w:p>
    <w:p>
      <w:r>
        <w:t>Destinatário: ____________________________</w:t>
      </w:r>
    </w:p>
    <w:p>
      <w:r>
        <w:t>Cargo/Relacionamento: _____________________</w:t>
      </w:r>
    </w:p>
    <w:p>
      <w:pPr>
        <w:pStyle w:val="ListNumber"/>
      </w:pPr>
      <w:r>
        <w:t>O QUE EU ESCREVI (resumo)</w:t>
      </w:r>
    </w:p>
    <w:p>
      <w:r>
        <w:t>Assunto principal: ________________________</w:t>
      </w:r>
    </w:p>
    <w:p>
      <w:r>
        <w:t>Informação-chave 1: ______________________</w:t>
      </w:r>
    </w:p>
    <w:p>
      <w:r>
        <w:t>Informação-chave 2: ______________________</w:t>
      </w:r>
    </w:p>
    <w:p>
      <w:pPr>
        <w:pStyle w:val="ListNumber"/>
      </w:pPr>
      <w:r>
        <w:t>REGRAS PROFISSIONAIS QUE USEI</w:t>
      </w:r>
    </w:p>
    <w:p>
      <w:r>
        <w:t>☑ Linguagem formal</w:t>
      </w:r>
    </w:p>
    <w:p>
      <w:r>
        <w:t>☑ Estrutura clara</w:t>
      </w:r>
    </w:p>
    <w:p>
      <w:r>
        <w:t>☑ Sem gírias ou erros</w:t>
      </w:r>
    </w:p>
    <w:p>
      <w:r>
        <w:t>☑ _________________________</w:t>
      </w:r>
    </w:p>
    <w:p>
      <w:pPr>
        <w:pStyle w:val="ListNumber"/>
      </w:pPr>
      <w:r>
        <w:t>UMA DIFICULDADE QUE TIVE</w:t>
      </w:r>
    </w:p>
    <w:p>
      <w:r>
        <w:t>_____________________________________</w:t>
      </w:r>
    </w:p>
    <w:p>
      <w:r>
        <w:t>_____________________________________</w:t>
      </w:r>
    </w:p>
    <w:p>
      <w:pPr>
        <w:pStyle w:val="ListNumber"/>
      </w:pPr>
      <w:r>
        <w:t>O QUE EU APRENDI</w:t>
      </w:r>
    </w:p>
    <w:p>
      <w:r>
        <w:t>_____________________________________</w:t>
      </w:r>
    </w:p>
    <w:p>
      <w:r>
        <w:t>_____________________________________</w:t>
      </w:r>
    </w:p>
    <w:p>
      <w:pPr>
        <w:pStyle w:val="ListNumber"/>
      </w:pPr>
      <w:r>
        <w:t>COMO VOU COMEÇAR MINHA FALA</w:t>
      </w:r>
    </w:p>
    <w:p>
      <w:r>
        <w:t>"Bom dia/tarde. Vou apresentar..."</w:t>
      </w:r>
    </w:p>
    <w:p>
      <w:r>
        <w:t>_____________________________________</w:t>
      </w:r>
    </w:p>
    <w:p>
      <w:pPr>
        <w:ind w:left="720"/>
      </w:pP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**Prazo de entrega:** Final da aula (antes de apresentar)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---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### ✍️ ATIVIDADE 6 — Avaliação de Colegas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**Tempo:** 30 minutos | **Formato:** ✋ Manual (no papel)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**Objetivo:** Treinar o olhar crítico e construtivo para feedback.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**O que você vai fazer:**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Enquanto cada colega apresenta, você vai preencher uma ficha de avaliação.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**Formato (uma ficha por colega):**</w:t>
        <w:br/>
      </w:r>
      <w:r>
        <w:rPr>
          <w:rFonts w:ascii="Courier New" w:hAnsi="Courier New"/>
          <w:sz w:val="20"/>
        </w:rPr>
        <w:br/>
      </w:r>
    </w:p>
    <w:p>
      <w:r>
        <w:t>**Prazo de entrega:** Final da aula (antes de apresentar)</w:t>
      </w:r>
    </w:p>
    <w:p>
      <w:r>
        <w:t>________________________________________________________________________________</w:t>
      </w:r>
    </w:p>
    <w:p>
      <w:pPr>
        <w:pStyle w:val="Heading3"/>
      </w:pPr>
      <w:r>
        <w:t>✍️ ATIVIDADE 6 — Avaliação de Colegas</w:t>
      </w:r>
    </w:p>
    <w:p>
      <w:r>
        <w:t>**Tempo:** 30 minutos | **Formato:** ✋ Manual (no papel)</w:t>
      </w:r>
    </w:p>
    <w:p>
      <w:r>
        <w:t>**Objetivo:** Treinar o olhar crítico e construtivo para feedback.</w:t>
      </w:r>
    </w:p>
    <w:p>
      <w:r>
        <w:t>**O que você vai fazer:**</w:t>
      </w:r>
    </w:p>
    <w:p>
      <w:r>
        <w:t>Enquanto cada colega apresenta, você vai preencher uma ficha de avaliação.</w:t>
      </w:r>
    </w:p>
    <w:p>
      <w:r>
        <w:t>**Formato (uma ficha por colega):**</w:t>
      </w:r>
    </w:p>
    <w:p>
      <w:pPr>
        <w:ind w:left="720"/>
      </w:pPr>
      <w:r>
        <w:rPr>
          <w:rFonts w:ascii="Courier New" w:hAnsi="Courier New"/>
          <w:sz w:val="20"/>
        </w:rPr>
        <w:t>FICHA DE AVALIAÇÃO — APRESENTAÇÃO DO COLEGA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Colega que apresentou: ____________________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COMO FOI A APRESENTAÇÃO?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1. Clareza (o quanto você entendeu):</w:t>
        <w:br/>
      </w:r>
      <w:r>
        <w:rPr>
          <w:rFonts w:ascii="Courier New" w:hAnsi="Courier New"/>
          <w:sz w:val="20"/>
        </w:rPr>
        <w:t xml:space="preserve">   ( ) Muito claro  ( ) Claro  ( ) Confuso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2. Confiança (como ele/ela falou):</w:t>
        <w:br/>
      </w:r>
      <w:r>
        <w:rPr>
          <w:rFonts w:ascii="Courier New" w:hAnsi="Courier New"/>
          <w:sz w:val="20"/>
        </w:rPr>
        <w:t xml:space="preserve">   ( ) Muito confiante  ( ) Normal  ( ) Tímido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3. Tempo (durou quanto deveria):</w:t>
        <w:br/>
      </w:r>
      <w:r>
        <w:rPr>
          <w:rFonts w:ascii="Courier New" w:hAnsi="Courier New"/>
          <w:sz w:val="20"/>
        </w:rPr>
        <w:t xml:space="preserve">   ( ) Muito curto  ( ) Ideal  ( ) Muito longo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4. Estrutura (teve começo, meio, fim):</w:t>
        <w:br/>
      </w:r>
      <w:r>
        <w:rPr>
          <w:rFonts w:ascii="Courier New" w:hAnsi="Courier New"/>
          <w:sz w:val="20"/>
        </w:rPr>
        <w:t xml:space="preserve">   ( ) Sim, muito bem  ( ) Mais ou menos  ( ) Não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5. PONTO FORTE (o que saiu bem):</w:t>
        <w:br/>
      </w:r>
      <w:r>
        <w:rPr>
          <w:rFonts w:ascii="Courier New" w:hAnsi="Courier New"/>
          <w:sz w:val="20"/>
        </w:rPr>
        <w:t xml:space="preserve">   _____________________________________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6. PONTO A MELHORAR (o que poderia melhorar):</w:t>
        <w:br/>
      </w:r>
      <w:r>
        <w:rPr>
          <w:rFonts w:ascii="Courier New" w:hAnsi="Courier New"/>
          <w:sz w:val="20"/>
        </w:rPr>
        <w:t xml:space="preserve">   _____________________________________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7. UMA MENSAGEM POSITIVA PARA O COLEGA:</w:t>
        <w:br/>
      </w:r>
      <w:r>
        <w:rPr>
          <w:rFonts w:ascii="Courier New" w:hAnsi="Courier New"/>
          <w:sz w:val="20"/>
        </w:rPr>
        <w:t xml:space="preserve">   _____________________________________</w:t>
        <w:br/>
      </w:r>
      <w:r>
        <w:rPr>
          <w:rFonts w:ascii="Courier New" w:hAnsi="Courier New"/>
          <w:sz w:val="20"/>
        </w:rPr>
        <w:t xml:space="preserve">   _____________________________________</w:t>
        <w:br/>
      </w:r>
    </w:p>
    <w:p>
      <w:r>
        <w:t>FICHA DE AVALIAÇÃO — APRESENTAÇÃO DO COLEGA</w:t>
      </w:r>
    </w:p>
    <w:p>
      <w:r>
        <w:t>Colega que apresentou: ____________________</w:t>
      </w:r>
    </w:p>
    <w:p>
      <w:r>
        <w:t>COMO FOI A APRESENTAÇÃO?</w:t>
      </w:r>
    </w:p>
    <w:p>
      <w:pPr>
        <w:pStyle w:val="ListNumber"/>
      </w:pPr>
      <w:r>
        <w:t>Clareza (o quanto você entendeu):</w:t>
      </w:r>
    </w:p>
    <w:p>
      <w:r>
        <w:t>( ) Muito claro  ( ) Claro  ( ) Confuso</w:t>
      </w:r>
    </w:p>
    <w:p>
      <w:pPr>
        <w:pStyle w:val="ListNumber"/>
      </w:pPr>
      <w:r>
        <w:t>Confiança (como ele/ela falou):</w:t>
      </w:r>
    </w:p>
    <w:p>
      <w:r>
        <w:t>( ) Muito confiante  ( ) Normal  ( ) Tímido</w:t>
      </w:r>
    </w:p>
    <w:p>
      <w:pPr>
        <w:pStyle w:val="ListNumber"/>
      </w:pPr>
      <w:r>
        <w:t>Tempo (durou quanto deveria):</w:t>
      </w:r>
    </w:p>
    <w:p>
      <w:r>
        <w:t>( ) Muito curto  ( ) Ideal  ( ) Muito longo</w:t>
      </w:r>
    </w:p>
    <w:p>
      <w:pPr>
        <w:pStyle w:val="ListNumber"/>
      </w:pPr>
      <w:r>
        <w:t>Estrutura (teve começo, meio, fim):</w:t>
      </w:r>
    </w:p>
    <w:p>
      <w:r>
        <w:t>( ) Sim, muito bem  ( ) Mais ou menos  ( ) Não</w:t>
      </w:r>
    </w:p>
    <w:p>
      <w:pPr>
        <w:pStyle w:val="ListNumber"/>
      </w:pPr>
      <w:r>
        <w:t>PONTO FORTE (o que saiu bem):</w:t>
      </w:r>
    </w:p>
    <w:p>
      <w:r>
        <w:t>_____________________________________</w:t>
      </w:r>
    </w:p>
    <w:p>
      <w:pPr>
        <w:pStyle w:val="ListNumber"/>
      </w:pPr>
      <w:r>
        <w:t>PONTO A MELHORAR (o que poderia melhorar):</w:t>
      </w:r>
    </w:p>
    <w:p>
      <w:r>
        <w:t>_____________________________________</w:t>
      </w:r>
    </w:p>
    <w:p>
      <w:pPr>
        <w:pStyle w:val="ListNumber"/>
      </w:pPr>
      <w:r>
        <w:t>UMA MENSAGEM POSITIVA PARA O COLEGA:</w:t>
      </w:r>
    </w:p>
    <w:p>
      <w:r>
        <w:t>_____________________________________</w:t>
      </w:r>
    </w:p>
    <w:p>
      <w:r>
        <w:t>_____________________________________</w:t>
      </w:r>
    </w:p>
    <w:p>
      <w:pPr>
        <w:ind w:left="720"/>
      </w:pP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**Prazo de entrega:** Ao final de todas as apresentações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---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---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## 📌 AVALIAÇÃO FINAL INTEGRADA</w:t>
        <w:br/>
      </w:r>
      <w:r>
        <w:rPr>
          <w:rFonts w:ascii="Courier New" w:hAnsi="Courier New"/>
          <w:sz w:val="20"/>
        </w:rPr>
        <w:t xml:space="preserve">**Data:** 13/10 a 20/10/2026 | **CH:** 4 horas  </w:t>
        <w:br/>
      </w:r>
      <w:r>
        <w:rPr>
          <w:rFonts w:ascii="Courier New" w:hAnsi="Courier New"/>
          <w:sz w:val="20"/>
        </w:rPr>
        <w:t>**Formato:** Documento escrito + Apresentação oral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### 🎓 Objetivo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Criar um **documento profissional completo** aplicando tudo que você aprendeu no curso, e apresentar para o professor.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---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### 📋 Instruções da Avaliação Final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**Você tem 2 opções. Escolha UMA:**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#### **OPÇÃO A: Documento de Comunicação Profissional (Recomendado)**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Crie um **e-mail corporativo + memorando** (ou escolha 2 dos 3 documentos abaixo):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- Email corporativo (solicitação ou informação)</w:t>
        <w:br/>
      </w:r>
      <w:r>
        <w:rPr>
          <w:rFonts w:ascii="Courier New" w:hAnsi="Courier New"/>
          <w:sz w:val="20"/>
        </w:rPr>
        <w:t>- Memorando (comunicado interno)</w:t>
        <w:br/>
      </w:r>
      <w:r>
        <w:rPr>
          <w:rFonts w:ascii="Courier New" w:hAnsi="Courier New"/>
          <w:sz w:val="20"/>
        </w:rPr>
        <w:t>- Relato de Ocorrência (descrevendo um problema/situação)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**Cenário (escolha um):**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1. **Cenário 1 — Loja de Roupas**</w:t>
        <w:br/>
      </w:r>
      <w:r>
        <w:rPr>
          <w:rFonts w:ascii="Courier New" w:hAnsi="Courier New"/>
          <w:sz w:val="20"/>
        </w:rPr>
        <w:t xml:space="preserve">   Você é vendedor/vendedora. Precisa escrever um e-mail para seu gerente informando que um cliente pediu uma devolução de produto com defeito.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2. **Cenário 2 — Restaurante**</w:t>
        <w:br/>
      </w:r>
      <w:r>
        <w:rPr>
          <w:rFonts w:ascii="Courier New" w:hAnsi="Courier New"/>
          <w:sz w:val="20"/>
        </w:rPr>
        <w:t xml:space="preserve">   Você é atendente. Precisa fazer um relatório sobre um cliente que reclamou da qualidade da comida.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3. **Cenário 3 — Empresa de Tecnologia**</w:t>
        <w:br/>
      </w:r>
      <w:r>
        <w:rPr>
          <w:rFonts w:ascii="Courier New" w:hAnsi="Courier New"/>
          <w:sz w:val="20"/>
        </w:rPr>
        <w:t xml:space="preserve">   Você é assistente. Precisa comunicar a seus colegas sobre uma reunião importante usando memorando.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4. **Cenário 4 — Seu Próprio Cenário**</w:t>
        <w:br/>
      </w:r>
      <w:r>
        <w:rPr>
          <w:rFonts w:ascii="Courier New" w:hAnsi="Courier New"/>
          <w:sz w:val="20"/>
        </w:rPr>
        <w:t xml:space="preserve">   Crie um cenário que faz sentido para você e sua realidade.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**Requisitos do documento:**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✅ Mínimo 200 palavras (total dos 2–3 documentos)  </w:t>
        <w:br/>
      </w:r>
      <w:r>
        <w:rPr>
          <w:rFonts w:ascii="Courier New" w:hAnsi="Courier New"/>
          <w:sz w:val="20"/>
        </w:rPr>
        <w:t xml:space="preserve">✅ Linguagem profissional e formal  </w:t>
        <w:br/>
      </w:r>
      <w:r>
        <w:rPr>
          <w:rFonts w:ascii="Courier New" w:hAnsi="Courier New"/>
          <w:sz w:val="20"/>
        </w:rPr>
        <w:t xml:space="preserve">✅ Estrutura clara (cabeçalho, saudação, corpo, fechamento)  </w:t>
        <w:br/>
      </w:r>
      <w:r>
        <w:rPr>
          <w:rFonts w:ascii="Courier New" w:hAnsi="Courier New"/>
          <w:sz w:val="20"/>
        </w:rPr>
        <w:t xml:space="preserve">✅ Sem erros de ortografia  </w:t>
        <w:br/>
      </w:r>
      <w:r>
        <w:rPr>
          <w:rFonts w:ascii="Courier New" w:hAnsi="Courier New"/>
          <w:sz w:val="20"/>
        </w:rPr>
        <w:t xml:space="preserve">✅ Bem organizado (legível, digitado ou manuscrito)  </w:t>
        <w:br/>
      </w:r>
      <w:r>
        <w:rPr>
          <w:rFonts w:ascii="Courier New" w:hAnsi="Courier New"/>
          <w:sz w:val="20"/>
        </w:rPr>
        <w:t>✅ Aplicar pelo menos 3 regras de comunicação profissional que aprendeu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---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#### **OPÇÃO B: Projeto Integrador (Avançado)**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Crie uma **apresentação em PowerPoint** com tema: "Comunicação Profissional nas Empresas do Futuro"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**Conteúdo mínimo:**</w:t>
        <w:br/>
      </w:r>
      <w:r>
        <w:rPr>
          <w:rFonts w:ascii="Courier New" w:hAnsi="Courier New"/>
          <w:sz w:val="20"/>
        </w:rPr>
        <w:t>- 5 slides</w:t>
        <w:br/>
      </w:r>
      <w:r>
        <w:rPr>
          <w:rFonts w:ascii="Courier New" w:hAnsi="Courier New"/>
          <w:sz w:val="20"/>
        </w:rPr>
        <w:t>- Slide 1: Capa (seu nome, tema, data)</w:t>
        <w:br/>
      </w:r>
      <w:r>
        <w:rPr>
          <w:rFonts w:ascii="Courier New" w:hAnsi="Courier New"/>
          <w:sz w:val="20"/>
        </w:rPr>
        <w:t>- Slide 2–3: O que é comunicação profissional</w:t>
        <w:br/>
      </w:r>
      <w:r>
        <w:rPr>
          <w:rFonts w:ascii="Courier New" w:hAnsi="Courier New"/>
          <w:sz w:val="20"/>
        </w:rPr>
        <w:t>- Slide 4: Ferramentas digitais (Google Workspace ou MS 365)</w:t>
        <w:br/>
      </w:r>
      <w:r>
        <w:rPr>
          <w:rFonts w:ascii="Courier New" w:hAnsi="Courier New"/>
          <w:sz w:val="20"/>
        </w:rPr>
        <w:t>- Slide 5: Conclusão (sua opinião pessoal)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---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### 📊 Rubrica de Avaliação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Seu documento/projeto será avaliado assim: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| Critério | Excelente (4pts) | Bom (3pts) | Regular (2pts) | Fraco (1pt) |</w:t>
        <w:br/>
      </w:r>
      <w:r>
        <w:rPr>
          <w:rFonts w:ascii="Courier New" w:hAnsi="Courier New"/>
          <w:sz w:val="20"/>
        </w:rPr>
        <w:t>|----------|---|---|---|---|</w:t>
        <w:br/>
      </w:r>
      <w:r>
        <w:rPr>
          <w:rFonts w:ascii="Courier New" w:hAnsi="Courier New"/>
          <w:sz w:val="20"/>
        </w:rPr>
        <w:t>| **Conteúdo** | Completo, bem estruturado | Tem maioria dos elementos | Faltam detalhes | Muito incompleto |</w:t>
        <w:br/>
      </w:r>
      <w:r>
        <w:rPr>
          <w:rFonts w:ascii="Courier New" w:hAnsi="Courier New"/>
          <w:sz w:val="20"/>
        </w:rPr>
        <w:t>| **Linguagem** | Formal, sem erros | Formal, poucos erros | Às vezes informal, erros | Muitos erros |</w:t>
        <w:br/>
      </w:r>
      <w:r>
        <w:rPr>
          <w:rFonts w:ascii="Courier New" w:hAnsi="Courier New"/>
          <w:sz w:val="20"/>
        </w:rPr>
        <w:t>| **Aplicação de regras** | Usa 4+ regras aprendidas | Usa 3 regras | Usa 2 regras | Usa 1 regra |</w:t>
        <w:br/>
      </w:r>
      <w:r>
        <w:rPr>
          <w:rFonts w:ascii="Courier New" w:hAnsi="Courier New"/>
          <w:sz w:val="20"/>
        </w:rPr>
        <w:t>| **Apresentação oral** | Claro, confiante, bem preparado | Claro, um pouco tímido | Confuso às vezes | Muito confuso |</w:t>
        <w:br/>
      </w:r>
      <w:r>
        <w:rPr>
          <w:rFonts w:ascii="Courier New" w:hAnsi="Courier New"/>
          <w:sz w:val="20"/>
        </w:rPr>
        <w:t>| **Pontualidade** | Entrega no prazo | Entrega com 1–2 dias de atraso | Entrega com 3–4 dias de atraso | Muito atrasado |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**Pontuação final:** Soma dos 5 critérios / 20 = Nota de 0 a 10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---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### ✍️ ATIVIDADE 7 — Plano da Avaliação Final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**Tempo:** 45 minutos | **Formato:** ✋ Manual (no papel)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**Objetivo:** Planejar sua avaliação antes de começar.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**O que você vai fazer:**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Preencha este plano (à mão) com os detalhes de como você vai fazer sua avaliação final.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**Formato:**</w:t>
        <w:br/>
      </w:r>
      <w:r>
        <w:rPr>
          <w:rFonts w:ascii="Courier New" w:hAnsi="Courier New"/>
          <w:sz w:val="20"/>
        </w:rPr>
        <w:br/>
      </w:r>
    </w:p>
    <w:p>
      <w:r>
        <w:t>**Prazo de entrega:** Ao final de todas as apresentações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📌 AVALIAÇÃO FINAL INTEGRADA</w:t>
      </w:r>
    </w:p>
    <w:p>
      <w:r>
        <w:t>**Data:** 13/10 a 20/10/2026 | **CH:** 4 horas</w:t>
      </w:r>
    </w:p>
    <w:p>
      <w:r>
        <w:t>**Formato:** Documento escrito + Apresentação oral</w:t>
      </w:r>
    </w:p>
    <w:p>
      <w:pPr>
        <w:pStyle w:val="Heading3"/>
      </w:pPr>
      <w:r>
        <w:t>🎓 Objetivo</w:t>
      </w:r>
    </w:p>
    <w:p>
      <w:r>
        <w:t>Criar um **documento profissional completo** aplicando tudo que você aprendeu no curso, e apresentar para o professor.</w:t>
      </w:r>
    </w:p>
    <w:p>
      <w:pPr>
        <w:pStyle w:val="Heading3"/>
      </w:pPr>
      <w:r>
        <w:t>📋 Instruções da Avaliação Final</w:t>
      </w:r>
    </w:p>
    <w:p>
      <w:r>
        <w:t>**Você tem 2 opções. Escolha UMA:**</w:t>
      </w:r>
    </w:p>
    <w:p>
      <w:pPr>
        <w:pStyle w:val="Heading4"/>
      </w:pPr>
      <w:r>
        <w:t>**OPÇÃO A: Documento de Comunicação Profissional (Recomendado)**</w:t>
      </w:r>
    </w:p>
    <w:p>
      <w:r>
        <w:t>Crie um **e-mail corporativo + memorando** (ou escolha 2 dos 3 documentos abaixo):</w:t>
      </w:r>
    </w:p>
    <w:p>
      <w:pPr>
        <w:pStyle w:val="ListBullet"/>
      </w:pPr>
      <w:r>
        <w:t>Email corporativo (solicitação ou informação)</w:t>
      </w:r>
    </w:p>
    <w:p>
      <w:pPr>
        <w:pStyle w:val="ListBullet"/>
      </w:pPr>
      <w:r>
        <w:t>Memorando (comunicado interno)</w:t>
      </w:r>
    </w:p>
    <w:p>
      <w:pPr>
        <w:pStyle w:val="ListBullet"/>
      </w:pPr>
      <w:r>
        <w:t>Relato de Ocorrência (descrevendo um problema/situação)</w:t>
      </w:r>
    </w:p>
    <w:p>
      <w:r>
        <w:t>**Cenário (escolha um):**</w:t>
      </w:r>
    </w:p>
    <w:p>
      <w:pPr>
        <w:pStyle w:val="ListNumber"/>
      </w:pPr>
      <w:r>
        <w:t>**Cenário 1 — Loja de Roupas**</w:t>
      </w:r>
    </w:p>
    <w:p>
      <w:r>
        <w:t>Você é vendedor/vendedora. Precisa escrever um e-mail para seu gerente informando que um cliente pediu uma devolução de produto com defeito.</w:t>
      </w:r>
    </w:p>
    <w:p>
      <w:pPr>
        <w:pStyle w:val="ListNumber"/>
      </w:pPr>
      <w:r>
        <w:t>**Cenário 2 — Restaurante**</w:t>
      </w:r>
    </w:p>
    <w:p>
      <w:r>
        <w:t>Você é atendente. Precisa fazer um relatório sobre um cliente que reclamou da qualidade da comida.</w:t>
      </w:r>
    </w:p>
    <w:p>
      <w:pPr>
        <w:pStyle w:val="ListNumber"/>
      </w:pPr>
      <w:r>
        <w:t>**Cenário 3 — Empresa de Tecnologia**</w:t>
      </w:r>
    </w:p>
    <w:p>
      <w:r>
        <w:t>Você é assistente. Precisa comunicar a seus colegas sobre uma reunião importante usando memorando.</w:t>
      </w:r>
    </w:p>
    <w:p>
      <w:pPr>
        <w:pStyle w:val="ListNumber"/>
      </w:pPr>
      <w:r>
        <w:t>**Cenário 4 — Seu Próprio Cenário**</w:t>
      </w:r>
    </w:p>
    <w:p>
      <w:r>
        <w:t>Crie um cenário que faz sentido para você e sua realidade.</w:t>
      </w:r>
    </w:p>
    <w:p>
      <w:r>
        <w:t>**Requisitos do documento:**</w:t>
      </w:r>
    </w:p>
    <w:p>
      <w:r>
        <w:t>✅ Mínimo 200 palavras (total dos 2–3 documentos)</w:t>
      </w:r>
    </w:p>
    <w:p>
      <w:r>
        <w:t>✅ Linguagem profissional e formal</w:t>
      </w:r>
    </w:p>
    <w:p>
      <w:r>
        <w:t>✅ Estrutura clara (cabeçalho, saudação, corpo, fechamento)</w:t>
      </w:r>
    </w:p>
    <w:p>
      <w:r>
        <w:t>✅ Sem erros de ortografia</w:t>
      </w:r>
    </w:p>
    <w:p>
      <w:r>
        <w:t>✅ Bem organizado (legível, digitado ou manuscrito)</w:t>
      </w:r>
    </w:p>
    <w:p>
      <w:r>
        <w:t>✅ Aplicar pelo menos 3 regras de comunicação profissional que aprendeu</w:t>
      </w:r>
    </w:p>
    <w:p>
      <w:r>
        <w:t>________________________________________________________________________________</w:t>
      </w:r>
    </w:p>
    <w:p>
      <w:pPr>
        <w:pStyle w:val="Heading4"/>
      </w:pPr>
      <w:r>
        <w:t>**OPÇÃO B: Projeto Integrador (Avançado)**</w:t>
      </w:r>
    </w:p>
    <w:p>
      <w:r>
        <w:t>Crie uma **apresentação em PowerPoint** com tema: "Comunicação Profissional nas Empresas do Futuro"</w:t>
      </w:r>
    </w:p>
    <w:p>
      <w:r>
        <w:t>**Conteúdo mínimo:**</w:t>
      </w:r>
    </w:p>
    <w:p>
      <w:pPr>
        <w:pStyle w:val="ListBullet"/>
      </w:pPr>
      <w:r>
        <w:t>5 slides</w:t>
      </w:r>
    </w:p>
    <w:p>
      <w:pPr>
        <w:pStyle w:val="ListBullet"/>
      </w:pPr>
      <w:r>
        <w:t>Slide 1: Capa (seu nome, tema, data)</w:t>
      </w:r>
    </w:p>
    <w:p>
      <w:pPr>
        <w:pStyle w:val="ListBullet"/>
      </w:pPr>
      <w:r>
        <w:t>Slide 2–3: O que é comunicação profissional</w:t>
      </w:r>
    </w:p>
    <w:p>
      <w:pPr>
        <w:pStyle w:val="ListBullet"/>
      </w:pPr>
      <w:r>
        <w:t>Slide 4: Ferramentas digitais (Google Workspace ou MS 365)</w:t>
      </w:r>
    </w:p>
    <w:p>
      <w:pPr>
        <w:pStyle w:val="ListBullet"/>
      </w:pPr>
      <w:r>
        <w:t>Slide 5: Conclusão (sua opinião pessoal)</w:t>
      </w:r>
    </w:p>
    <w:p>
      <w:r>
        <w:t>________________________________________________________________________________</w:t>
      </w:r>
    </w:p>
    <w:p>
      <w:pPr>
        <w:pStyle w:val="Heading3"/>
      </w:pPr>
      <w:r>
        <w:t>📊 Rubrica de Avaliação</w:t>
      </w:r>
    </w:p>
    <w:p>
      <w:r>
        <w:t>Seu documento/projeto será avaliado assim:</w:t>
      </w:r>
    </w:p>
    <w:p>
      <w:r>
        <w:t>| Critério | Excelente (4pts) | Bom (3pts) | Regular (2pts) | Fraco (1pt) |</w:t>
      </w:r>
    </w:p>
    <w:p>
      <w:r>
        <w:t>|----------|---|---|---|---|</w:t>
      </w:r>
    </w:p>
    <w:p>
      <w:r>
        <w:t>| **Conteúdo** | Completo, bem estruturado | Tem maioria dos elementos | Faltam detalhes | Muito incompleto |</w:t>
      </w:r>
    </w:p>
    <w:p>
      <w:r>
        <w:t>| **Linguagem** | Formal, sem erros | Formal, poucos erros | Às vezes informal, erros | Muitos erros |</w:t>
      </w:r>
    </w:p>
    <w:p>
      <w:r>
        <w:t>| **Aplicação de regras** | Usa 4+ regras aprendidas | Usa 3 regras | Usa 2 regras | Usa 1 regra |</w:t>
      </w:r>
    </w:p>
    <w:p>
      <w:r>
        <w:t>| **Apresentação oral** | Claro, confiante, bem preparado | Claro, um pouco tímido | Confuso às vezes | Muito confuso |</w:t>
      </w:r>
    </w:p>
    <w:p>
      <w:r>
        <w:t>| **Pontualidade** | Entrega no prazo | Entrega com 1–2 dias de atraso | Entrega com 3–4 dias de atraso | Muito atrasado |</w:t>
      </w:r>
    </w:p>
    <w:p>
      <w:r>
        <w:t>**Pontuação final:** Soma dos 5 critérios / 20 = Nota de 0 a 10</w:t>
      </w:r>
    </w:p>
    <w:p>
      <w:r>
        <w:t>________________________________________________________________________________</w:t>
      </w:r>
    </w:p>
    <w:p>
      <w:pPr>
        <w:pStyle w:val="Heading3"/>
      </w:pPr>
      <w:r>
        <w:t>✍️ ATIVIDADE 7 — Plano da Avaliação Final</w:t>
      </w:r>
    </w:p>
    <w:p>
      <w:r>
        <w:t>**Tempo:** 45 minutos | **Formato:** ✋ Manual (no papel)</w:t>
      </w:r>
    </w:p>
    <w:p>
      <w:r>
        <w:t>**Objetivo:** Planejar sua avaliação antes de começar.</w:t>
      </w:r>
    </w:p>
    <w:p>
      <w:r>
        <w:t>**O que você vai fazer:**</w:t>
      </w:r>
    </w:p>
    <w:p>
      <w:r>
        <w:t>Preencha este plano (à mão) com os detalhes de como você vai fazer sua avaliação final.</w:t>
      </w:r>
    </w:p>
    <w:p>
      <w:r>
        <w:t>**Formato:**</w:t>
      </w:r>
    </w:p>
    <w:p>
      <w:pPr>
        <w:ind w:left="720"/>
      </w:pPr>
      <w:r>
        <w:rPr>
          <w:rFonts w:ascii="Courier New" w:hAnsi="Courier New"/>
          <w:sz w:val="20"/>
        </w:rPr>
        <w:t>MEU PLANO — AVALIAÇÃO FINAL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OPÇÃO ESCOLHIDA:</w:t>
        <w:br/>
      </w:r>
      <w:r>
        <w:rPr>
          <w:rFonts w:ascii="Courier New" w:hAnsi="Courier New"/>
          <w:sz w:val="20"/>
        </w:rPr>
        <w:t>( ) Opção A: Documento profissional</w:t>
        <w:br/>
      </w:r>
      <w:r>
        <w:rPr>
          <w:rFonts w:ascii="Courier New" w:hAnsi="Courier New"/>
          <w:sz w:val="20"/>
        </w:rPr>
        <w:t>( ) Opção B: Projeto em PowerPoint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SE OPÇÃO A:</w:t>
        <w:br/>
      </w:r>
      <w:r>
        <w:rPr>
          <w:rFonts w:ascii="Courier New" w:hAnsi="Courier New"/>
          <w:sz w:val="20"/>
        </w:rPr>
        <w:t>Documentos que vou criar:</w:t>
        <w:br/>
      </w:r>
      <w:r>
        <w:rPr>
          <w:rFonts w:ascii="Courier New" w:hAnsi="Courier New"/>
          <w:sz w:val="20"/>
        </w:rPr>
        <w:t>□ E-mail corporativo</w:t>
        <w:br/>
      </w:r>
      <w:r>
        <w:rPr>
          <w:rFonts w:ascii="Courier New" w:hAnsi="Courier New"/>
          <w:sz w:val="20"/>
        </w:rPr>
        <w:t>□ Memorando</w:t>
        <w:br/>
      </w:r>
      <w:r>
        <w:rPr>
          <w:rFonts w:ascii="Courier New" w:hAnsi="Courier New"/>
          <w:sz w:val="20"/>
        </w:rPr>
        <w:t>□ Relato de Ocorrência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Cenário escolhido: ________________________</w:t>
        <w:br/>
      </w:r>
      <w:r>
        <w:rPr>
          <w:rFonts w:ascii="Courier New" w:hAnsi="Courier New"/>
          <w:sz w:val="20"/>
        </w:rPr>
        <w:t>Situação: _______________________________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Principais informações que vou incluir:</w:t>
        <w:br/>
      </w:r>
      <w:r>
        <w:rPr>
          <w:rFonts w:ascii="Courier New" w:hAnsi="Courier New"/>
          <w:sz w:val="20"/>
        </w:rPr>
        <w:t>1. ___________________________________</w:t>
        <w:br/>
      </w:r>
      <w:r>
        <w:rPr>
          <w:rFonts w:ascii="Courier New" w:hAnsi="Courier New"/>
          <w:sz w:val="20"/>
        </w:rPr>
        <w:t>2. ___________________________________</w:t>
        <w:br/>
      </w:r>
      <w:r>
        <w:rPr>
          <w:rFonts w:ascii="Courier New" w:hAnsi="Courier New"/>
          <w:sz w:val="20"/>
        </w:rPr>
        <w:t>3. ___________________________________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Regras de comunicação que vou aplicar:</w:t>
        <w:br/>
      </w:r>
      <w:r>
        <w:rPr>
          <w:rFonts w:ascii="Courier New" w:hAnsi="Courier New"/>
          <w:sz w:val="20"/>
        </w:rPr>
        <w:t>1. ___________________________________</w:t>
        <w:br/>
      </w:r>
      <w:r>
        <w:rPr>
          <w:rFonts w:ascii="Courier New" w:hAnsi="Courier New"/>
          <w:sz w:val="20"/>
        </w:rPr>
        <w:t>2. ___________________________________</w:t>
        <w:br/>
      </w:r>
      <w:r>
        <w:rPr>
          <w:rFonts w:ascii="Courier New" w:hAnsi="Courier New"/>
          <w:sz w:val="20"/>
        </w:rPr>
        <w:t>3. ___________________________________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SE OPÇÃO B:</w:t>
        <w:br/>
      </w:r>
      <w:r>
        <w:rPr>
          <w:rFonts w:ascii="Courier New" w:hAnsi="Courier New"/>
          <w:sz w:val="20"/>
        </w:rPr>
        <w:t>Tema do PowerPoint: ______________________</w:t>
        <w:br/>
      </w:r>
      <w:r>
        <w:rPr>
          <w:rFonts w:ascii="Courier New" w:hAnsi="Courier New"/>
          <w:sz w:val="20"/>
        </w:rPr>
        <w:t>Quantos slides: _____ (mínimo 5)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Slides planejados:</w:t>
        <w:br/>
      </w:r>
      <w:r>
        <w:rPr>
          <w:rFonts w:ascii="Courier New" w:hAnsi="Courier New"/>
          <w:sz w:val="20"/>
        </w:rPr>
        <w:t>1. Capa</w:t>
        <w:br/>
      </w:r>
      <w:r>
        <w:rPr>
          <w:rFonts w:ascii="Courier New" w:hAnsi="Courier New"/>
          <w:sz w:val="20"/>
        </w:rPr>
        <w:t>2. _____________________________</w:t>
        <w:br/>
      </w:r>
      <w:r>
        <w:rPr>
          <w:rFonts w:ascii="Courier New" w:hAnsi="Courier New"/>
          <w:sz w:val="20"/>
        </w:rPr>
        <w:t>3. _____________________________</w:t>
        <w:br/>
      </w:r>
      <w:r>
        <w:rPr>
          <w:rFonts w:ascii="Courier New" w:hAnsi="Courier New"/>
          <w:sz w:val="20"/>
        </w:rPr>
        <w:t>4. _____________________________</w:t>
        <w:br/>
      </w:r>
      <w:r>
        <w:rPr>
          <w:rFonts w:ascii="Courier New" w:hAnsi="Courier New"/>
          <w:sz w:val="20"/>
        </w:rPr>
        <w:t>5. _____________________________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CRONOGRAMA DE TRABALHO:</w:t>
        <w:br/>
      </w:r>
      <w:r>
        <w:rPr>
          <w:rFonts w:ascii="Courier New" w:hAnsi="Courier New"/>
          <w:sz w:val="20"/>
        </w:rPr>
        <w:t>Até 15/10: Pesquisa e planejamento</w:t>
        <w:br/>
      </w:r>
      <w:r>
        <w:rPr>
          <w:rFonts w:ascii="Courier New" w:hAnsi="Courier New"/>
          <w:sz w:val="20"/>
        </w:rPr>
        <w:t>Até 17/10: Primeira versão pronta</w:t>
        <w:br/>
      </w:r>
      <w:r>
        <w:rPr>
          <w:rFonts w:ascii="Courier New" w:hAnsi="Courier New"/>
          <w:sz w:val="20"/>
        </w:rPr>
        <w:t>Até 19/10: Revisão e melhorias</w:t>
        <w:br/>
      </w:r>
      <w:r>
        <w:rPr>
          <w:rFonts w:ascii="Courier New" w:hAnsi="Courier New"/>
          <w:sz w:val="20"/>
        </w:rPr>
        <w:t>Até 20/10: Apresentação final</w:t>
        <w:br/>
      </w:r>
    </w:p>
    <w:p>
      <w:r>
        <w:t>MEU PLANO — AVALIAÇÃO FINAL</w:t>
      </w:r>
    </w:p>
    <w:p>
      <w:r>
        <w:t>OPÇÃO ESCOLHIDA:</w:t>
      </w:r>
    </w:p>
    <w:p>
      <w:r>
        <w:t>( ) Opção A: Documento profissional</w:t>
      </w:r>
    </w:p>
    <w:p>
      <w:r>
        <w:t>( ) Opção B: Projeto em PowerPoint</w:t>
      </w:r>
    </w:p>
    <w:p>
      <w:r>
        <w:t>SE OPÇÃO A:</w:t>
      </w:r>
    </w:p>
    <w:p>
      <w:r>
        <w:t>Documentos que vou criar:</w:t>
      </w:r>
    </w:p>
    <w:p>
      <w:r>
        <w:t>□ E-mail corporativo</w:t>
      </w:r>
    </w:p>
    <w:p>
      <w:r>
        <w:t>□ Memorando</w:t>
      </w:r>
    </w:p>
    <w:p>
      <w:r>
        <w:t>□ Relato de Ocorrência</w:t>
      </w:r>
    </w:p>
    <w:p>
      <w:r>
        <w:t>Cenário escolhido: ________________________</w:t>
      </w:r>
    </w:p>
    <w:p>
      <w:r>
        <w:t>Situação: _______________________________</w:t>
      </w:r>
    </w:p>
    <w:p>
      <w:r>
        <w:t>Principais informações que vou incluir:</w:t>
      </w:r>
    </w:p>
    <w:p>
      <w:pPr>
        <w:pStyle w:val="ListNumber"/>
      </w:pPr>
      <w:r>
        <w:t>___________________________________</w:t>
      </w:r>
    </w:p>
    <w:p>
      <w:pPr>
        <w:pStyle w:val="ListNumber"/>
      </w:pPr>
      <w:r>
        <w:t>___________________________________</w:t>
      </w:r>
    </w:p>
    <w:p>
      <w:pPr>
        <w:pStyle w:val="ListNumber"/>
      </w:pPr>
      <w:r>
        <w:t>___________________________________</w:t>
      </w:r>
    </w:p>
    <w:p>
      <w:r>
        <w:t>Regras de comunicação que vou aplicar:</w:t>
      </w:r>
    </w:p>
    <w:p>
      <w:pPr>
        <w:pStyle w:val="ListNumber"/>
      </w:pPr>
      <w:r>
        <w:t>___________________________________</w:t>
      </w:r>
    </w:p>
    <w:p>
      <w:pPr>
        <w:pStyle w:val="ListNumber"/>
      </w:pPr>
      <w:r>
        <w:t>___________________________________</w:t>
      </w:r>
    </w:p>
    <w:p>
      <w:pPr>
        <w:pStyle w:val="ListNumber"/>
      </w:pPr>
      <w:r>
        <w:t>___________________________________</w:t>
      </w:r>
    </w:p>
    <w:p>
      <w:r>
        <w:t>SE OPÇÃO B:</w:t>
      </w:r>
    </w:p>
    <w:p>
      <w:r>
        <w:t>Tema do PowerPoint: ______________________</w:t>
      </w:r>
    </w:p>
    <w:p>
      <w:r>
        <w:t>Quantos slides: _____ (mínimo 5)</w:t>
      </w:r>
    </w:p>
    <w:p>
      <w:r>
        <w:t>Slides planejados:</w:t>
      </w:r>
    </w:p>
    <w:p>
      <w:pPr>
        <w:pStyle w:val="ListNumber"/>
      </w:pPr>
      <w:r>
        <w:t>Capa</w:t>
      </w:r>
    </w:p>
    <w:p>
      <w:pPr>
        <w:pStyle w:val="ListNumber"/>
      </w:pPr>
      <w:r>
        <w:t>_____________________________</w:t>
      </w:r>
    </w:p>
    <w:p>
      <w:pPr>
        <w:pStyle w:val="ListNumber"/>
      </w:pPr>
      <w:r>
        <w:t>_____________________________</w:t>
      </w:r>
    </w:p>
    <w:p>
      <w:pPr>
        <w:pStyle w:val="ListNumber"/>
      </w:pPr>
      <w:r>
        <w:t>_____________________________</w:t>
      </w:r>
    </w:p>
    <w:p>
      <w:pPr>
        <w:pStyle w:val="ListNumber"/>
      </w:pPr>
      <w:r>
        <w:t>_____________________________</w:t>
      </w:r>
    </w:p>
    <w:p>
      <w:r>
        <w:t>CRONOGRAMA DE TRABALHO:</w:t>
      </w:r>
    </w:p>
    <w:p>
      <w:r>
        <w:t>Até 15/10: Pesquisa e planejamento</w:t>
      </w:r>
    </w:p>
    <w:p>
      <w:r>
        <w:t>Até 17/10: Primeira versão pronta</w:t>
      </w:r>
    </w:p>
    <w:p>
      <w:r>
        <w:t>Até 19/10: Revisão e melhorias</w:t>
      </w:r>
    </w:p>
    <w:p>
      <w:r>
        <w:t>Até 20/10: Apresentação final</w:t>
      </w:r>
    </w:p>
    <w:p>
      <w:pPr>
        <w:ind w:left="720"/>
      </w:pP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**Prazo de entrega:** Final da aula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---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### ✍️ ATIVIDADE 8 — Autorreflexão Final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**Tempo:** 30 minutos | **Formato:** ✋ Manual (no papel)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**Objetivo:** Pensar sobre tudo que você aprendeu e como cresceu.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**O que você vai fazer:**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Responda estas perguntas de forma honesta e reflexiva (à mão).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**Formato:**</w:t>
        <w:br/>
      </w:r>
      <w:r>
        <w:rPr>
          <w:rFonts w:ascii="Courier New" w:hAnsi="Courier New"/>
          <w:sz w:val="20"/>
        </w:rPr>
        <w:br/>
      </w:r>
    </w:p>
    <w:p>
      <w:r>
        <w:t>**Prazo de entrega:** Final da aula</w:t>
      </w:r>
    </w:p>
    <w:p>
      <w:r>
        <w:t>________________________________________________________________________________</w:t>
      </w:r>
    </w:p>
    <w:p>
      <w:pPr>
        <w:pStyle w:val="Heading3"/>
      </w:pPr>
      <w:r>
        <w:t>✍️ ATIVIDADE 8 — Autorreflexão Final</w:t>
      </w:r>
    </w:p>
    <w:p>
      <w:r>
        <w:t>**Tempo:** 30 minutos | **Formato:** ✋ Manual (no papel)</w:t>
      </w:r>
    </w:p>
    <w:p>
      <w:r>
        <w:t>**Objetivo:** Pensar sobre tudo que você aprendeu e como cresceu.</w:t>
      </w:r>
    </w:p>
    <w:p>
      <w:r>
        <w:t>**O que você vai fazer:**</w:t>
      </w:r>
    </w:p>
    <w:p>
      <w:r>
        <w:t>Responda estas perguntas de forma honesta e reflexiva (à mão).</w:t>
      </w:r>
    </w:p>
    <w:p>
      <w:r>
        <w:t>**Formato:**</w:t>
      </w:r>
    </w:p>
    <w:p>
      <w:pPr>
        <w:ind w:left="720"/>
      </w:pPr>
      <w:r>
        <w:rPr>
          <w:rFonts w:ascii="Courier New" w:hAnsi="Courier New"/>
          <w:sz w:val="20"/>
        </w:rPr>
        <w:t>MINHA REFLEXÃO FINAL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1. O QUE EU SABIA ANTES DO CURSO?</w:t>
        <w:br/>
      </w:r>
      <w:r>
        <w:rPr>
          <w:rFonts w:ascii="Courier New" w:hAnsi="Courier New"/>
          <w:sz w:val="20"/>
        </w:rPr>
        <w:t xml:space="preserve">   (Como você se comunicava profissionalmente antes?)</w:t>
        <w:br/>
      </w:r>
      <w:r>
        <w:rPr>
          <w:rFonts w:ascii="Courier New" w:hAnsi="Courier New"/>
          <w:sz w:val="20"/>
        </w:rPr>
        <w:t xml:space="preserve">   _____________________________________</w:t>
        <w:br/>
      </w:r>
      <w:r>
        <w:rPr>
          <w:rFonts w:ascii="Courier New" w:hAnsi="Courier New"/>
          <w:sz w:val="20"/>
        </w:rPr>
        <w:t xml:space="preserve">   _____________________________________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2. O QUE EU APRENDI NO CURSO?</w:t>
        <w:br/>
      </w:r>
      <w:r>
        <w:rPr>
          <w:rFonts w:ascii="Courier New" w:hAnsi="Courier New"/>
          <w:sz w:val="20"/>
        </w:rPr>
        <w:t xml:space="preserve">   (Cite 3 coisas principais)</w:t>
        <w:br/>
      </w:r>
      <w:r>
        <w:rPr>
          <w:rFonts w:ascii="Courier New" w:hAnsi="Courier New"/>
          <w:sz w:val="20"/>
        </w:rPr>
        <w:t xml:space="preserve">   □ _______________________________</w:t>
        <w:br/>
      </w:r>
      <w:r>
        <w:rPr>
          <w:rFonts w:ascii="Courier New" w:hAnsi="Courier New"/>
          <w:sz w:val="20"/>
        </w:rPr>
        <w:t xml:space="preserve">   □ _______________________________</w:t>
        <w:br/>
      </w:r>
      <w:r>
        <w:rPr>
          <w:rFonts w:ascii="Courier New" w:hAnsi="Courier New"/>
          <w:sz w:val="20"/>
        </w:rPr>
        <w:t xml:space="preserve">   □ _______________________________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3. QUAL FOI A ATIVIDADE MAIS ÚTIL PARA MIM?</w:t>
        <w:br/>
      </w:r>
      <w:r>
        <w:rPr>
          <w:rFonts w:ascii="Courier New" w:hAnsi="Courier New"/>
          <w:sz w:val="20"/>
        </w:rPr>
        <w:t xml:space="preserve">   Por quê? _____________________________</w:t>
        <w:br/>
      </w:r>
      <w:r>
        <w:rPr>
          <w:rFonts w:ascii="Courier New" w:hAnsi="Courier New"/>
          <w:sz w:val="20"/>
        </w:rPr>
        <w:t xml:space="preserve">   ____________________________________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4. QUAL FOI A MAIOR DIFICULDADE QUE TIVE?</w:t>
        <w:br/>
      </w:r>
      <w:r>
        <w:rPr>
          <w:rFonts w:ascii="Courier New" w:hAnsi="Courier New"/>
          <w:sz w:val="20"/>
        </w:rPr>
        <w:t xml:space="preserve">   Como consegui superar (ou ainda estou trabalhando)?</w:t>
        <w:br/>
      </w:r>
      <w:r>
        <w:rPr>
          <w:rFonts w:ascii="Courier New" w:hAnsi="Courier New"/>
          <w:sz w:val="20"/>
        </w:rPr>
        <w:t xml:space="preserve">   ____________________________________</w:t>
        <w:br/>
      </w:r>
      <w:r>
        <w:rPr>
          <w:rFonts w:ascii="Courier New" w:hAnsi="Courier New"/>
          <w:sz w:val="20"/>
        </w:rPr>
        <w:t xml:space="preserve">   ____________________________________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5. COMO EU VOU USAR ISSO NO FUTURO?</w:t>
        <w:br/>
      </w:r>
      <w:r>
        <w:rPr>
          <w:rFonts w:ascii="Courier New" w:hAnsi="Courier New"/>
          <w:sz w:val="20"/>
        </w:rPr>
        <w:t xml:space="preserve">   (Quando começar a trabalhar, como você usará?)</w:t>
        <w:br/>
      </w:r>
      <w:r>
        <w:rPr>
          <w:rFonts w:ascii="Courier New" w:hAnsi="Courier New"/>
          <w:sz w:val="20"/>
        </w:rPr>
        <w:t xml:space="preserve">   ____________________________________</w:t>
        <w:br/>
      </w:r>
      <w:r>
        <w:rPr>
          <w:rFonts w:ascii="Courier New" w:hAnsi="Courier New"/>
          <w:sz w:val="20"/>
        </w:rPr>
        <w:t xml:space="preserve">   ____________________________________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6. QUE DICA EU DARIA PARA UM COLEGA QUE VAI FAZER ESTE CURSO?</w:t>
        <w:br/>
      </w:r>
      <w:r>
        <w:rPr>
          <w:rFonts w:ascii="Courier New" w:hAnsi="Courier New"/>
          <w:sz w:val="20"/>
        </w:rPr>
        <w:t xml:space="preserve">   ____________________________________</w:t>
        <w:br/>
      </w:r>
      <w:r>
        <w:rPr>
          <w:rFonts w:ascii="Courier New" w:hAnsi="Courier New"/>
          <w:sz w:val="20"/>
        </w:rPr>
        <w:t xml:space="preserve">   ____________________________________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7. MINHA NOTA PESSOAL PARA O CURSO:</w:t>
        <w:br/>
      </w:r>
      <w:r>
        <w:rPr>
          <w:rFonts w:ascii="Courier New" w:hAnsi="Courier New"/>
          <w:sz w:val="20"/>
        </w:rPr>
        <w:t xml:space="preserve">   ( ) Excelente  ( ) Bom  ( ) Regular  ( ) Poderia melhorar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Por quê? _____________________________</w:t>
        <w:br/>
      </w:r>
      <w:r>
        <w:rPr>
          <w:rFonts w:ascii="Courier New" w:hAnsi="Courier New"/>
          <w:sz w:val="20"/>
        </w:rPr>
        <w:t xml:space="preserve">   ____________________________________</w:t>
        <w:br/>
      </w:r>
    </w:p>
    <w:p>
      <w:r>
        <w:t>MINHA REFLEXÃO FINAL</w:t>
      </w:r>
    </w:p>
    <w:p>
      <w:pPr>
        <w:pStyle w:val="ListNumber"/>
      </w:pPr>
      <w:r>
        <w:t>O QUE EU SABIA ANTES DO CURSO?</w:t>
      </w:r>
    </w:p>
    <w:p>
      <w:r>
        <w:t>(Como você se comunicava profissionalmente antes?)</w:t>
      </w:r>
    </w:p>
    <w:p>
      <w:r>
        <w:t>_____________________________________</w:t>
      </w:r>
    </w:p>
    <w:p>
      <w:r>
        <w:t>_____________________________________</w:t>
      </w:r>
    </w:p>
    <w:p>
      <w:pPr>
        <w:pStyle w:val="ListNumber"/>
      </w:pPr>
      <w:r>
        <w:t>O QUE EU APRENDI NO CURSO?</w:t>
      </w:r>
    </w:p>
    <w:p>
      <w:r>
        <w:t>(Cite 3 coisas principais)</w:t>
      </w:r>
    </w:p>
    <w:p>
      <w:r>
        <w:t>□ _______________________________</w:t>
      </w:r>
    </w:p>
    <w:p>
      <w:r>
        <w:t>□ _______________________________</w:t>
      </w:r>
    </w:p>
    <w:p>
      <w:r>
        <w:t>□ _______________________________</w:t>
      </w:r>
    </w:p>
    <w:p>
      <w:pPr>
        <w:pStyle w:val="ListNumber"/>
      </w:pPr>
      <w:r>
        <w:t>QUAL FOI A ATIVIDADE MAIS ÚTIL PARA MIM?</w:t>
      </w:r>
    </w:p>
    <w:p>
      <w:r>
        <w:t>Por quê? _____________________________</w:t>
      </w:r>
    </w:p>
    <w:p>
      <w:r>
        <w:t>____________________________________</w:t>
      </w:r>
    </w:p>
    <w:p>
      <w:pPr>
        <w:pStyle w:val="ListNumber"/>
      </w:pPr>
      <w:r>
        <w:t>QUAL FOI A MAIOR DIFICULDADE QUE TIVE?</w:t>
      </w:r>
    </w:p>
    <w:p>
      <w:r>
        <w:t>Como consegui superar (ou ainda estou trabalhando)?</w:t>
      </w:r>
    </w:p>
    <w:p>
      <w:r>
        <w:t>____________________________________</w:t>
      </w:r>
    </w:p>
    <w:p>
      <w:r>
        <w:t>____________________________________</w:t>
      </w:r>
    </w:p>
    <w:p>
      <w:pPr>
        <w:pStyle w:val="ListNumber"/>
      </w:pPr>
      <w:r>
        <w:t>COMO EU VOU USAR ISSO NO FUTURO?</w:t>
      </w:r>
    </w:p>
    <w:p>
      <w:r>
        <w:t>(Quando começar a trabalhar, como você usará?)</w:t>
      </w:r>
    </w:p>
    <w:p>
      <w:r>
        <w:t>____________________________________</w:t>
      </w:r>
    </w:p>
    <w:p>
      <w:r>
        <w:t>____________________________________</w:t>
      </w:r>
    </w:p>
    <w:p>
      <w:pPr>
        <w:pStyle w:val="ListNumber"/>
      </w:pPr>
      <w:r>
        <w:t>QUE DICA EU DARIA PARA UM COLEGA QUE VAI FAZER ESTE CURSO?</w:t>
      </w:r>
    </w:p>
    <w:p>
      <w:r>
        <w:t>____________________________________</w:t>
      </w:r>
    </w:p>
    <w:p>
      <w:r>
        <w:t>____________________________________</w:t>
      </w:r>
    </w:p>
    <w:p>
      <w:pPr>
        <w:pStyle w:val="ListNumber"/>
      </w:pPr>
      <w:r>
        <w:t>MINHA NOTA PESSOAL PARA O CURSO:</w:t>
      </w:r>
    </w:p>
    <w:p>
      <w:r>
        <w:t>( ) Excelente  ( ) Bom  ( ) Regular  ( ) Poderia melhorar</w:t>
      </w:r>
    </w:p>
    <w:p>
      <w:r>
        <w:t>Por quê? _____________________________</w:t>
      </w:r>
    </w:p>
    <w:p>
      <w:r>
        <w:t>____________________________________</w:t>
      </w:r>
    </w:p>
    <w:p>
      <w:pPr>
        <w:ind w:left="720"/>
      </w:pP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**Prazo de entrega:** Última aula do curso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---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---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## 📊 RESUMO DAS 3 FASES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| Fase | Encontros | CH | Temas | Atividades | Avaliação |</w:t>
        <w:br/>
      </w:r>
      <w:r>
        <w:rPr>
          <w:rFonts w:ascii="Courier New" w:hAnsi="Courier New"/>
          <w:sz w:val="20"/>
        </w:rPr>
        <w:t>|------|-----------|----|----|----------|-----------|</w:t>
        <w:br/>
      </w:r>
      <w:r>
        <w:rPr>
          <w:rFonts w:ascii="Courier New" w:hAnsi="Courier New"/>
          <w:sz w:val="20"/>
        </w:rPr>
        <w:t>| **1** | 14–15 | 4h | Ferramentas digitais + Netiqueta | Mapa mental, E-mail, Análise, Senhas | 4 atividades manuais |</w:t>
        <w:br/>
      </w:r>
      <w:r>
        <w:rPr>
          <w:rFonts w:ascii="Courier New" w:hAnsi="Courier New"/>
          <w:sz w:val="20"/>
        </w:rPr>
        <w:t>| **2** | Prova | 2h | Toda matéria | Prova objetiva | Teste objetivo (25 questões) |</w:t>
        <w:br/>
      </w:r>
      <w:r>
        <w:rPr>
          <w:rFonts w:ascii="Courier New" w:hAnsi="Courier New"/>
          <w:sz w:val="20"/>
        </w:rPr>
        <w:t>| **3** | 16 + Final | 7h | Revisão + Integração | Apresentações + Projeto final | Documento + Apresentação |</w:t>
        <w:br/>
      </w:r>
      <w:r>
        <w:rPr>
          <w:rFonts w:ascii="Courier New" w:hAnsi="Courier New"/>
          <w:sz w:val="20"/>
        </w:rPr>
        <w:t>| **TOTAL** | | **13h** | Ferramentas + Segurança + Consolidação | **8 atividades** | **Avaliação contínua** |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---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## ✅ Checklist Final para o Aluno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- [ ] Completei todas as 8 atividades manuais</w:t>
        <w:br/>
      </w:r>
      <w:r>
        <w:rPr>
          <w:rFonts w:ascii="Courier New" w:hAnsi="Courier New"/>
          <w:sz w:val="20"/>
        </w:rPr>
        <w:t>- [ ] Entreguei cada atividade no final da aula respeitiva</w:t>
        <w:br/>
      </w:r>
      <w:r>
        <w:rPr>
          <w:rFonts w:ascii="Courier New" w:hAnsi="Courier New"/>
          <w:sz w:val="20"/>
        </w:rPr>
        <w:t>- [ ] Estudei as questões do banco de perguntas</w:t>
        <w:br/>
      </w:r>
      <w:r>
        <w:rPr>
          <w:rFonts w:ascii="Courier New" w:hAnsi="Courier New"/>
          <w:sz w:val="20"/>
        </w:rPr>
        <w:t>- [ ] Fiz a prova objetiva (Fase 2)</w:t>
        <w:br/>
      </w:r>
      <w:r>
        <w:rPr>
          <w:rFonts w:ascii="Courier New" w:hAnsi="Courier New"/>
          <w:sz w:val="20"/>
        </w:rPr>
        <w:t>- [ ] Preparei meu roteiro de apresentação oral</w:t>
        <w:br/>
      </w:r>
      <w:r>
        <w:rPr>
          <w:rFonts w:ascii="Courier New" w:hAnsi="Courier New"/>
          <w:sz w:val="20"/>
        </w:rPr>
        <w:t>- [ ] Fiz minha avaliação final (Fase 3)</w:t>
        <w:br/>
      </w:r>
      <w:r>
        <w:rPr>
          <w:rFonts w:ascii="Courier New" w:hAnsi="Courier New"/>
          <w:sz w:val="20"/>
        </w:rPr>
        <w:t>- [ ] Refleti sobre meu aprendizado</w:t>
        <w:br/>
      </w:r>
      <w:r>
        <w:rPr>
          <w:rFonts w:ascii="Courier New" w:hAnsi="Courier New"/>
          <w:sz w:val="20"/>
        </w:rPr>
        <w:t>- [ ] Presencei aula necessária (75% de frequência)</w:t>
        <w:br/>
      </w:r>
      <w:r>
        <w:rPr>
          <w:rFonts w:ascii="Courier New" w:hAnsi="Courier New"/>
          <w:sz w:val="20"/>
        </w:rPr>
        <w:t>- [ ] Obtive nota ≥ 7.0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---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## 📚 Referências e Materiais de Apoio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**Documentos já criados:**</w:t>
        <w:br/>
      </w:r>
      <w:r>
        <w:rPr>
          <w:rFonts w:ascii="Courier New" w:hAnsi="Courier New"/>
          <w:sz w:val="20"/>
        </w:rPr>
        <w:t>- Apostila: `Apostila_Comunicacao_Oral_e_Escrita_33h.md`</w:t>
        <w:br/>
      </w:r>
      <w:r>
        <w:rPr>
          <w:rFonts w:ascii="Courier New" w:hAnsi="Courier New"/>
          <w:sz w:val="20"/>
        </w:rPr>
        <w:t>- Ementa: `Ementa_Introducao_Comunicacao_Oral_Escrita.md`</w:t>
        <w:br/>
      </w:r>
      <w:r>
        <w:rPr>
          <w:rFonts w:ascii="Courier New" w:hAnsi="Courier New"/>
          <w:sz w:val="20"/>
        </w:rPr>
        <w:t>- Relatório: `RELATORIO-AULAS.md`</w:t>
        <w:br/>
      </w:r>
      <w:r>
        <w:rPr>
          <w:rFonts w:ascii="Courier New" w:hAnsi="Courier New"/>
          <w:sz w:val="20"/>
        </w:rPr>
        <w:t>- Diário de classe: `AULAS-ATE-01-09-2026.md`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**Sites úteis:**</w:t>
        <w:br/>
      </w:r>
      <w:r>
        <w:rPr>
          <w:rFonts w:ascii="Courier New" w:hAnsi="Courier New"/>
          <w:sz w:val="20"/>
        </w:rPr>
        <w:t>- Google Workspace: https://workspace.google.com</w:t>
        <w:br/>
      </w:r>
      <w:r>
        <w:rPr>
          <w:rFonts w:ascii="Courier New" w:hAnsi="Courier New"/>
          <w:sz w:val="20"/>
        </w:rPr>
        <w:t>- Microsoft 365: https://www.microsoft.com/microsoft-365</w:t>
        <w:br/>
      </w:r>
      <w:r>
        <w:rPr>
          <w:rFonts w:ascii="Courier New" w:hAnsi="Courier New"/>
          <w:sz w:val="20"/>
        </w:rPr>
        <w:t>- Segurança digital: https://www.cert.br (dicas de segurança)</w:t>
        <w:br/>
      </w:r>
      <w:r>
        <w:rPr>
          <w:rFonts w:ascii="Courier New" w:hAnsi="Courier New"/>
          <w:sz w:val="20"/>
        </w:rPr>
        <w:t>- Netiqueta: Pesquisar "netiqueta profissional" no Google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**Livros sugeridos:**</w:t>
        <w:br/>
      </w:r>
      <w:r>
        <w:rPr>
          <w:rFonts w:ascii="Courier New" w:hAnsi="Courier New"/>
          <w:sz w:val="20"/>
        </w:rPr>
        <w:t>- "Redação Empresarial" — João Bosco Medeiros</w:t>
        <w:br/>
      </w:r>
      <w:r>
        <w:rPr>
          <w:rFonts w:ascii="Courier New" w:hAnsi="Courier New"/>
          <w:sz w:val="20"/>
        </w:rPr>
        <w:t>- "Como Falar Corretamente" — Reinaldo Polito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---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## 🎯 Mensagem Final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Parabéns por chegar até aqui! 🎉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Você completou uma jornada inteira sobre **como se comunicar bem no mundo do trabalho**. Aprendeu: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✅ A escrever e-mails profissionais  </w:t>
        <w:br/>
      </w:r>
      <w:r>
        <w:rPr>
          <w:rFonts w:ascii="Courier New" w:hAnsi="Courier New"/>
          <w:sz w:val="20"/>
        </w:rPr>
        <w:t xml:space="preserve">✅ A usar ferramentas digitais com segurança  </w:t>
        <w:br/>
      </w:r>
      <w:r>
        <w:rPr>
          <w:rFonts w:ascii="Courier New" w:hAnsi="Courier New"/>
          <w:sz w:val="20"/>
        </w:rPr>
        <w:t xml:space="preserve">✅ A reconhecer golpes e se proteger  </w:t>
        <w:br/>
      </w:r>
      <w:r>
        <w:rPr>
          <w:rFonts w:ascii="Courier New" w:hAnsi="Courier New"/>
          <w:sz w:val="20"/>
        </w:rPr>
        <w:t xml:space="preserve">✅ A trabalhar em equipe comunicando-se bem  </w:t>
        <w:br/>
      </w:r>
      <w:r>
        <w:rPr>
          <w:rFonts w:ascii="Courier New" w:hAnsi="Courier New"/>
          <w:sz w:val="20"/>
        </w:rPr>
        <w:t>✅ A criar documentos profissionais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Essas habilidades vão te abrir portas! Quando você começar a trabalhar, você vai estar **preparado e confiante**.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**Lembre-se:**</w:t>
        <w:br/>
      </w:r>
      <w:r>
        <w:rPr>
          <w:rFonts w:ascii="Courier New" w:hAnsi="Courier New"/>
          <w:sz w:val="20"/>
        </w:rPr>
        <w:t>- Comunicação clara = sucesso profissional</w:t>
        <w:br/>
      </w:r>
      <w:r>
        <w:rPr>
          <w:rFonts w:ascii="Courier New" w:hAnsi="Courier New"/>
          <w:sz w:val="20"/>
        </w:rPr>
        <w:t>- Segurança digital = proteção pessoal</w:t>
        <w:br/>
      </w:r>
      <w:r>
        <w:rPr>
          <w:rFonts w:ascii="Courier New" w:hAnsi="Courier New"/>
          <w:sz w:val="20"/>
        </w:rPr>
        <w:t>- Profissionalismo = respeito e oportunidades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**Boa sorte em sua carreira! 🚀**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---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*Apostila elaborada em setembro/2026*  </w:t>
        <w:br/>
      </w:r>
      <w:r>
        <w:rPr>
          <w:rFonts w:ascii="Courier New" w:hAnsi="Courier New"/>
          <w:sz w:val="20"/>
        </w:rPr>
        <w:t xml:space="preserve">*Para turma CEPLAS Vespertino 2026-02*  </w:t>
        <w:br/>
      </w:r>
      <w:r>
        <w:rPr>
          <w:rFonts w:ascii="Courier New" w:hAnsi="Courier New"/>
          <w:sz w:val="20"/>
        </w:rPr>
        <w:t>*Rio do Sul Mais Tech — SENAI*</w:t>
        <w:br/>
      </w:r>
      <w:r>
        <w:rPr>
          <w:rFonts w:ascii="Courier New" w:hAnsi="Courier New"/>
          <w:sz w:val="20"/>
        </w:rPr>
        <w:br/>
      </w:r>
    </w:p>
    <w:p>
      <w:r>
        <w:t>**Prazo de entrega:** Última aula do curso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📊 RESUMO DAS 3 FASES</w:t>
      </w:r>
    </w:p>
    <w:p>
      <w:r>
        <w:t>| Fase | Encontros | CH | Temas | Atividades | Avaliação |</w:t>
      </w:r>
    </w:p>
    <w:p>
      <w:r>
        <w:t>|------|-----------|----|----|----------|-----------|</w:t>
      </w:r>
    </w:p>
    <w:p>
      <w:r>
        <w:t>| **1** | 14–15 | 4h | Ferramentas digitais + Netiqueta | Mapa mental, E-mail, Análise, Senhas | 4 atividades manuais |</w:t>
      </w:r>
    </w:p>
    <w:p>
      <w:r>
        <w:t>| **2** | Prova | 2h | Toda matéria | Prova objetiva | Teste objetivo (25 questões) |</w:t>
      </w:r>
    </w:p>
    <w:p>
      <w:r>
        <w:t>| **3** | 16 + Final | 7h | Revisão + Integração | Apresentações + Projeto final | Documento + Apresentação |</w:t>
      </w:r>
    </w:p>
    <w:p>
      <w:r>
        <w:t>| **TOTAL** | | **13h** | Ferramentas + Segurança + Consolidação | **8 atividades** | **Avaliação contínua** |</w:t>
      </w:r>
    </w:p>
    <w:p>
      <w:pPr>
        <w:pStyle w:val="Heading2"/>
      </w:pPr>
      <w:r>
        <w:t>✅ Checklist Final para o Aluno</w:t>
      </w:r>
    </w:p>
    <w:p>
      <w:pPr>
        <w:pStyle w:val="ListBullet"/>
      </w:pPr>
      <w:r>
        <w:t>[ ] Completei todas as 8 atividades manuais</w:t>
      </w:r>
    </w:p>
    <w:p>
      <w:pPr>
        <w:pStyle w:val="ListBullet"/>
      </w:pPr>
      <w:r>
        <w:t>[ ] Entreguei cada atividade no final da aula respeitiva</w:t>
      </w:r>
    </w:p>
    <w:p>
      <w:pPr>
        <w:pStyle w:val="ListBullet"/>
      </w:pPr>
      <w:r>
        <w:t>[ ] Estudei as questões do banco de perguntas</w:t>
      </w:r>
    </w:p>
    <w:p>
      <w:pPr>
        <w:pStyle w:val="ListBullet"/>
      </w:pPr>
      <w:r>
        <w:t>[ ] Fiz a prova objetiva (Fase 2)</w:t>
      </w:r>
    </w:p>
    <w:p>
      <w:pPr>
        <w:pStyle w:val="ListBullet"/>
      </w:pPr>
      <w:r>
        <w:t>[ ] Preparei meu roteiro de apresentação oral</w:t>
      </w:r>
    </w:p>
    <w:p>
      <w:pPr>
        <w:pStyle w:val="ListBullet"/>
      </w:pPr>
      <w:r>
        <w:t>[ ] Fiz minha avaliação final (Fase 3)</w:t>
      </w:r>
    </w:p>
    <w:p>
      <w:pPr>
        <w:pStyle w:val="ListBullet"/>
      </w:pPr>
      <w:r>
        <w:t>[ ] Refleti sobre meu aprendizado</w:t>
      </w:r>
    </w:p>
    <w:p>
      <w:pPr>
        <w:pStyle w:val="ListBullet"/>
      </w:pPr>
      <w:r>
        <w:t>[ ] Presencei aula necessária (75% de frequência)</w:t>
      </w:r>
    </w:p>
    <w:p>
      <w:pPr>
        <w:pStyle w:val="ListBullet"/>
      </w:pPr>
      <w:r>
        <w:t>[ ] Obtive nota ≥ 7.0</w:t>
      </w:r>
    </w:p>
    <w:p>
      <w:pPr>
        <w:pStyle w:val="Heading2"/>
      </w:pPr>
      <w:r>
        <w:t>📚 Referências e Materiais de Apoio</w:t>
      </w:r>
    </w:p>
    <w:p>
      <w:r>
        <w:t>**Documentos já criados:**</w:t>
      </w:r>
    </w:p>
    <w:p>
      <w:pPr>
        <w:pStyle w:val="ListBullet"/>
      </w:pPr>
      <w:r>
        <w:t>Apostila: `Apostila_Comunicacao_Oral_e_Escrita_33h.md`</w:t>
      </w:r>
    </w:p>
    <w:p>
      <w:pPr>
        <w:pStyle w:val="ListBullet"/>
      </w:pPr>
      <w:r>
        <w:t>Ementa: `Ementa_Introducao_Comunicacao_Oral_Escrita.md`</w:t>
      </w:r>
    </w:p>
    <w:p>
      <w:pPr>
        <w:pStyle w:val="ListBullet"/>
      </w:pPr>
      <w:r>
        <w:t>Relatório: `RELATORIO-AULAS.md`</w:t>
      </w:r>
    </w:p>
    <w:p>
      <w:pPr>
        <w:pStyle w:val="ListBullet"/>
      </w:pPr>
      <w:r>
        <w:t>Diário de classe: `AULAS-ATE-01-09-2026.md`</w:t>
      </w:r>
    </w:p>
    <w:p>
      <w:r>
        <w:t>**Sites úteis:**</w:t>
      </w:r>
    </w:p>
    <w:p>
      <w:pPr>
        <w:pStyle w:val="ListBullet"/>
      </w:pPr>
      <w:r>
        <w:t>Google Workspace: https://workspace.google.com</w:t>
      </w:r>
    </w:p>
    <w:p>
      <w:pPr>
        <w:pStyle w:val="ListBullet"/>
      </w:pPr>
      <w:r>
        <w:t>Microsoft 365: https://www.microsoft.com/microsoft-365</w:t>
      </w:r>
    </w:p>
    <w:p>
      <w:pPr>
        <w:pStyle w:val="ListBullet"/>
      </w:pPr>
      <w:r>
        <w:t>Segurança digital: https://www.cert.br (dicas de segurança)</w:t>
      </w:r>
    </w:p>
    <w:p>
      <w:pPr>
        <w:pStyle w:val="ListBullet"/>
      </w:pPr>
      <w:r>
        <w:t>Netiqueta: Pesquisar "netiqueta profissional" no Google</w:t>
      </w:r>
    </w:p>
    <w:p>
      <w:r>
        <w:t>**Livros sugeridos:**</w:t>
      </w:r>
    </w:p>
    <w:p>
      <w:pPr>
        <w:pStyle w:val="ListBullet"/>
      </w:pPr>
      <w:r>
        <w:t>"Redação Empresarial" — João Bosco Medeiros</w:t>
      </w:r>
    </w:p>
    <w:p>
      <w:pPr>
        <w:pStyle w:val="ListBullet"/>
      </w:pPr>
      <w:r>
        <w:t>"Como Falar Corretamente" — Reinaldo Polito</w:t>
      </w:r>
    </w:p>
    <w:p>
      <w:pPr>
        <w:pStyle w:val="Heading2"/>
      </w:pPr>
      <w:r>
        <w:t>🎯 Mensagem Final</w:t>
      </w:r>
    </w:p>
    <w:p>
      <w:r>
        <w:t>Parabéns por chegar até aqui! 🎉</w:t>
      </w:r>
    </w:p>
    <w:p>
      <w:r>
        <w:t>Você completou uma jornada inteira sobre **como se comunicar bem no mundo do trabalho**. Aprendeu:</w:t>
      </w:r>
    </w:p>
    <w:p>
      <w:r>
        <w:t>✅ A escrever e-mails profissionais</w:t>
      </w:r>
    </w:p>
    <w:p>
      <w:r>
        <w:t>✅ A usar ferramentas digitais com segurança</w:t>
      </w:r>
    </w:p>
    <w:p>
      <w:r>
        <w:t>✅ A reconhecer golpes e se proteger</w:t>
      </w:r>
    </w:p>
    <w:p>
      <w:r>
        <w:t>✅ A trabalhar em equipe comunicando-se bem</w:t>
      </w:r>
    </w:p>
    <w:p>
      <w:r>
        <w:t>✅ A criar documentos profissionais</w:t>
      </w:r>
    </w:p>
    <w:p>
      <w:r>
        <w:t>Essas habilidades vão te abrir portas! Quando você começar a trabalhar, você vai estar **preparado e confiante**.</w:t>
      </w:r>
    </w:p>
    <w:p>
      <w:r>
        <w:t>**Lembre-se:**</w:t>
      </w:r>
    </w:p>
    <w:p>
      <w:pPr>
        <w:pStyle w:val="ListBullet"/>
      </w:pPr>
      <w:r>
        <w:t>Comunicação clara = sucesso profissional</w:t>
      </w:r>
    </w:p>
    <w:p>
      <w:pPr>
        <w:pStyle w:val="ListBullet"/>
      </w:pPr>
      <w:r>
        <w:t>Segurança digital = proteção pessoal</w:t>
      </w:r>
    </w:p>
    <w:p>
      <w:pPr>
        <w:pStyle w:val="ListBullet"/>
      </w:pPr>
      <w:r>
        <w:t>Profissionalismo = respeito e oportunidades</w:t>
      </w:r>
    </w:p>
    <w:p>
      <w:r>
        <w:t>**Boa sorte em sua carreira! 🚀**</w:t>
      </w:r>
    </w:p>
    <w:p>
      <w:r>
        <w:t>*Apostila elaborada em setembro/2026*</w:t>
      </w:r>
    </w:p>
    <w:p>
      <w:r>
        <w:t>*Para turma CEPLAS Vespertino 2026-02*</w:t>
      </w:r>
    </w:p>
    <w:p>
      <w:r>
        <w:t>*Rio do Sul Mais Tech — SENAI*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