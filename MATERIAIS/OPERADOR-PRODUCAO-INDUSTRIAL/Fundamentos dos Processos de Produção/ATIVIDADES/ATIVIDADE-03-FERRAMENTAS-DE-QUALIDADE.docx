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7C64" w14:textId="77777777" w:rsidR="003C68D5" w:rsidRPr="004435EE" w:rsidRDefault="00000000">
      <w:pPr>
        <w:pStyle w:val="Ttulo"/>
        <w:jc w:val="center"/>
        <w:rPr>
          <w:lang w:val="pt-BR"/>
        </w:rPr>
      </w:pPr>
      <w:r w:rsidRPr="004435EE">
        <w:rPr>
          <w:lang w:val="pt-BR"/>
        </w:rPr>
        <w:t>ATIVIDADE: Ferramentas e Programas da Qualidade</w:t>
      </w:r>
    </w:p>
    <w:p w14:paraId="023A8AF8" w14:textId="77777777" w:rsidR="002D1AD2" w:rsidRDefault="00000000" w:rsidP="002D1AD2">
      <w:pPr>
        <w:pStyle w:val="SemEspaamento"/>
        <w:rPr>
          <w:lang w:val="pt-BR"/>
        </w:rPr>
      </w:pPr>
      <w:r w:rsidRPr="004435EE">
        <w:rPr>
          <w:b/>
          <w:lang w:val="pt-BR"/>
        </w:rPr>
        <w:t xml:space="preserve">Curso: </w:t>
      </w:r>
      <w:r w:rsidRPr="004435EE">
        <w:rPr>
          <w:lang w:val="pt-BR"/>
        </w:rPr>
        <w:t>Operador de Produção Industrial — 860h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Unidade Curricular: </w:t>
      </w:r>
      <w:r w:rsidRPr="004435EE">
        <w:rPr>
          <w:lang w:val="pt-BR"/>
        </w:rPr>
        <w:t>Fundamentos dos Processos de Produção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Tema: </w:t>
      </w:r>
      <w:r w:rsidRPr="004435EE">
        <w:rPr>
          <w:lang w:val="pt-BR"/>
        </w:rPr>
        <w:t>Ferramentas e Programas da Qualidade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Data: </w:t>
      </w:r>
      <w:r w:rsidR="002D1AD2">
        <w:rPr>
          <w:lang w:val="pt-BR"/>
        </w:rPr>
        <w:t>16/09/2026</w:t>
      </w:r>
    </w:p>
    <w:p w14:paraId="14A3CD9E" w14:textId="4518C55C" w:rsidR="002D1AD2" w:rsidRDefault="00000000" w:rsidP="002D1AD2">
      <w:pPr>
        <w:pStyle w:val="SemEspaamento"/>
      </w:pPr>
      <w:r w:rsidRPr="002D1AD2">
        <w:rPr>
          <w:b/>
          <w:bCs/>
          <w:lang w:val="pt-BR"/>
        </w:rPr>
        <w:t>Turma:</w:t>
      </w:r>
      <w:r w:rsidRPr="004435EE">
        <w:rPr>
          <w:lang w:val="pt-BR"/>
        </w:rPr>
        <w:t xml:space="preserve"> </w:t>
      </w:r>
      <w:r w:rsidR="004435EE" w:rsidRPr="00A77513">
        <w:rPr>
          <w:lang w:val="pt-BR"/>
        </w:rPr>
        <w:t>AI OPIR 2026/1 V1</w:t>
      </w:r>
    </w:p>
    <w:p w14:paraId="0346FFD8" w14:textId="0AACAF00" w:rsidR="003C68D5" w:rsidRPr="004435EE" w:rsidRDefault="00000000">
      <w:pPr>
        <w:rPr>
          <w:lang w:val="pt-BR"/>
        </w:rPr>
      </w:pP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Aluno(a): </w:t>
      </w:r>
      <w:r w:rsidRPr="004435EE">
        <w:rPr>
          <w:lang w:val="pt-BR"/>
        </w:rPr>
        <w:t>_________________________________________________</w:t>
      </w:r>
      <w:r w:rsidR="002D1AD2">
        <w:rPr>
          <w:lang w:val="pt-BR"/>
        </w:rPr>
        <w:t>_____________________________________________</w:t>
      </w:r>
    </w:p>
    <w:p w14:paraId="55D1AA14" w14:textId="77777777" w:rsidR="003C68D5" w:rsidRPr="004435EE" w:rsidRDefault="003C68D5">
      <w:pPr>
        <w:rPr>
          <w:lang w:val="pt-BR"/>
        </w:rPr>
      </w:pPr>
    </w:p>
    <w:p w14:paraId="6776AC57" w14:textId="77777777" w:rsidR="003C68D5" w:rsidRPr="004435EE" w:rsidRDefault="00000000">
      <w:pPr>
        <w:pStyle w:val="Ttulo2"/>
        <w:rPr>
          <w:lang w:val="pt-BR"/>
        </w:rPr>
      </w:pPr>
      <w:r w:rsidRPr="004435EE">
        <w:rPr>
          <w:lang w:val="pt-BR"/>
        </w:rPr>
        <w:t>INSTRUÇÕES</w:t>
      </w:r>
    </w:p>
    <w:p w14:paraId="4EBE65B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• Responda todas as questões de forma clara e detalhada</w:t>
      </w:r>
      <w:r w:rsidRPr="004435EE">
        <w:rPr>
          <w:lang w:val="pt-BR"/>
        </w:rPr>
        <w:br/>
        <w:t>• Use exemplos práticos do contexto industrial</w:t>
      </w:r>
      <w:r w:rsidRPr="004435EE">
        <w:rPr>
          <w:lang w:val="pt-BR"/>
        </w:rPr>
        <w:br/>
        <w:t>• Integre conceitos de qualidade na sua resposta</w:t>
      </w:r>
      <w:r w:rsidRPr="004435EE">
        <w:rPr>
          <w:lang w:val="pt-BR"/>
        </w:rPr>
        <w:br/>
        <w:t>• Mínimo de 3-5 linhas por questão</w:t>
      </w:r>
      <w:r w:rsidRPr="004435EE">
        <w:rPr>
          <w:lang w:val="pt-BR"/>
        </w:rPr>
        <w:br/>
        <w:t>• Utilize caneta azul ou preta</w:t>
      </w:r>
      <w:r w:rsidRPr="004435EE">
        <w:rPr>
          <w:lang w:val="pt-BR"/>
        </w:rPr>
        <w:br/>
        <w:t>• Releia as respostas antes de entregar</w:t>
      </w:r>
    </w:p>
    <w:p w14:paraId="7951DF38" w14:textId="77777777" w:rsidR="003C68D5" w:rsidRPr="004435EE" w:rsidRDefault="003C68D5">
      <w:pPr>
        <w:rPr>
          <w:lang w:val="pt-BR"/>
        </w:rPr>
      </w:pPr>
    </w:p>
    <w:p w14:paraId="54ED6632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1: Fluxograma de Processo</w:t>
      </w:r>
    </w:p>
    <w:p w14:paraId="327679EF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que é um fluxograma e descreva quais são os principais símbolos utilizados para representar diferentes tipos de operações em um processo de produção. Cite um exemplo de aplicação em uma linha de fabricação.</w:t>
      </w:r>
    </w:p>
    <w:p w14:paraId="0630A3A3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302679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E4C578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1C7C4AB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7D0A50B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7A58776D" w14:textId="77777777" w:rsidR="003C68D5" w:rsidRPr="004435EE" w:rsidRDefault="003C68D5">
      <w:pPr>
        <w:rPr>
          <w:lang w:val="pt-BR"/>
        </w:rPr>
      </w:pPr>
    </w:p>
    <w:p w14:paraId="2EEA8809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2: Ciclo PDCA</w:t>
      </w:r>
    </w:p>
    <w:p w14:paraId="7671896C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ciclo PDCA é uma ferramenta fundamental para a melhoria contínua. Descreva as quatro fases (</w:t>
      </w:r>
      <w:proofErr w:type="spellStart"/>
      <w:r w:rsidRPr="004435EE">
        <w:rPr>
          <w:lang w:val="pt-BR"/>
        </w:rPr>
        <w:t>Plan</w:t>
      </w:r>
      <w:proofErr w:type="spellEnd"/>
      <w:r w:rsidRPr="004435EE">
        <w:rPr>
          <w:lang w:val="pt-BR"/>
        </w:rPr>
        <w:t xml:space="preserve">, Do, </w:t>
      </w:r>
      <w:proofErr w:type="spellStart"/>
      <w:r w:rsidRPr="004435EE">
        <w:rPr>
          <w:lang w:val="pt-BR"/>
        </w:rPr>
        <w:t>Check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Act</w:t>
      </w:r>
      <w:proofErr w:type="spellEnd"/>
      <w:r w:rsidRPr="004435EE">
        <w:rPr>
          <w:lang w:val="pt-BR"/>
        </w:rPr>
        <w:t>) e explique como ela pode ser aplicada para resolver um problema de qualidade em um processo de produção.</w:t>
      </w:r>
    </w:p>
    <w:p w14:paraId="7CB1F15C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w14:paraId="518563D0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552F31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A455D20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2127A4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9EAC879" w14:textId="77777777" w:rsidR="003C68D5" w:rsidRPr="004435EE" w:rsidRDefault="003C68D5">
      <w:pPr>
        <w:rPr>
          <w:lang w:val="pt-BR"/>
        </w:rPr>
      </w:pPr>
    </w:p>
    <w:p w14:paraId="0F197E09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3: Cronograma</w:t>
      </w:r>
    </w:p>
    <w:p w14:paraId="6004DBF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Qual é a importância de um cronograma na execução de um projeto de melhoria de qualidade? Descreva os principais elementos que devem constar em um cronograma e como ele contribui para o cumprimento de prazos.</w:t>
      </w:r>
    </w:p>
    <w:p w14:paraId="35774B27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C8AE86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8021A4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3B6B005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28B7952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BBA1FE5" w14:textId="77777777" w:rsidR="003C68D5" w:rsidRPr="004435EE" w:rsidRDefault="003C68D5">
      <w:pPr>
        <w:rPr>
          <w:lang w:val="pt-BR"/>
        </w:rPr>
      </w:pPr>
    </w:p>
    <w:p w14:paraId="3E667D9E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4: Plano de Ação</w:t>
      </w:r>
    </w:p>
    <w:p w14:paraId="7CEDDFA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 Plano de Ação e qual é a relação entre ele e o ciclo PDCA? Cite as informações essenciais que devem ser incluídas em um plano de ação para eliminar uma causa raiz de um defeito em produção.</w:t>
      </w:r>
    </w:p>
    <w:p w14:paraId="4CAAE26A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2BCCC02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2FEB37DA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6DCA78D7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B8AB75C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63A90396" w14:textId="77777777" w:rsidR="003C68D5" w:rsidRPr="004435EE" w:rsidRDefault="003C68D5">
      <w:pPr>
        <w:rPr>
          <w:lang w:val="pt-BR"/>
        </w:rPr>
      </w:pPr>
    </w:p>
    <w:p w14:paraId="65FB700D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5: Diagrama de Causa e Efeito</w:t>
      </w:r>
    </w:p>
    <w:p w14:paraId="7A06856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Descreva o Diagrama de Causa e Efeito (Diagrama de Ishikawa) e suas principais categorias de causas. Como esta ferramenta pode ajudar a identificar as raízes de um problema de qualidade? Cite um exemplo prático.</w:t>
      </w:r>
    </w:p>
    <w:p w14:paraId="6738A2B9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w14:paraId="02C7790A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97B2257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3E135C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1D9F448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17D3CD6" w14:textId="77777777" w:rsidR="003C68D5" w:rsidRPr="004435EE" w:rsidRDefault="003C68D5">
      <w:pPr>
        <w:rPr>
          <w:lang w:val="pt-BR"/>
        </w:rPr>
      </w:pPr>
    </w:p>
    <w:p w14:paraId="0C938695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6: Cartas de Controle de Produção</w:t>
      </w:r>
    </w:p>
    <w:p w14:paraId="129EB562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são Cartas de Controle de Produção e qual é seu objetivo? Explique a diferença entre Limite Superior de Controle (LSC) e Limite Inferior de Controle (LIC), e como você identificaria um processo fora de controle.</w:t>
      </w:r>
    </w:p>
    <w:p w14:paraId="6DA12D5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B5654E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A03EF2C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23FB28E1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755BF48F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63C21453" w14:textId="77777777" w:rsidR="003C68D5" w:rsidRPr="004435EE" w:rsidRDefault="003C68D5">
      <w:pPr>
        <w:rPr>
          <w:lang w:val="pt-BR"/>
        </w:rPr>
      </w:pPr>
    </w:p>
    <w:p w14:paraId="27929017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7: Brainstorming</w:t>
      </w:r>
    </w:p>
    <w:p w14:paraId="3CAE9753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que é Brainstorming e quais são os princípios fundamentais dessa técnica. Como você organizaria uma sessão de brainstorming em uma equipe de produção para identificar soluções para reduzir desperdícios?</w:t>
      </w:r>
    </w:p>
    <w:p w14:paraId="10F0243F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67AB373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2E72FB6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C234289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FBC4A60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57E1F17" w14:textId="77777777" w:rsidR="003C68D5" w:rsidRPr="004435EE" w:rsidRDefault="003C68D5">
      <w:pPr>
        <w:rPr>
          <w:lang w:val="pt-BR"/>
        </w:rPr>
      </w:pPr>
    </w:p>
    <w:p w14:paraId="427B8381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8: Folha de Verificação</w:t>
      </w:r>
    </w:p>
    <w:p w14:paraId="1770D703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uma Folha de Verificação e qual é sua utilidade no controle de qualidade? Descreva como você projetaria uma folha de verificação para monitorar a conformidade de um produto durante a produção.</w:t>
      </w:r>
    </w:p>
    <w:p w14:paraId="5EF55E30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w14:paraId="062B37F3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30E16F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E9378E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A918C08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CB5FA81" w14:textId="77777777" w:rsidR="003C68D5" w:rsidRPr="004435EE" w:rsidRDefault="003C68D5">
      <w:pPr>
        <w:rPr>
          <w:lang w:val="pt-BR"/>
        </w:rPr>
      </w:pPr>
    </w:p>
    <w:p w14:paraId="7C57FA68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9: Gráfico de Controle</w:t>
      </w:r>
    </w:p>
    <w:p w14:paraId="562E55E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a diferença entre um Gráfico de Controle e um Histograma. Como o Gráfico de Controle ajuda a monitorar a variabilidade de um processo ao longo do tempo?</w:t>
      </w:r>
    </w:p>
    <w:p w14:paraId="4AA33F89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73C94DD2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CBB7671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EBB77F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8F6DB75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14DFA56" w14:textId="77777777" w:rsidR="003C68D5" w:rsidRPr="004435EE" w:rsidRDefault="003C68D5">
      <w:pPr>
        <w:rPr>
          <w:lang w:val="pt-BR"/>
        </w:rPr>
      </w:pPr>
    </w:p>
    <w:p w14:paraId="67897F1F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10: Histograma</w:t>
      </w:r>
    </w:p>
    <w:p w14:paraId="20DEA5D9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 Histograma e como ele representa a distribuição de dados? Descreva como você usaria um histograma para analisar a variação nas dimensões de um produto fabricado em série.</w:t>
      </w:r>
    </w:p>
    <w:p w14:paraId="188D4AA7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7F75B3D1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6180603F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4F92C87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62DF02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B62584B" w14:textId="77777777" w:rsidR="003C68D5" w:rsidRPr="004435EE" w:rsidRDefault="003C68D5">
      <w:pPr>
        <w:rPr>
          <w:lang w:val="pt-BR"/>
        </w:rPr>
      </w:pPr>
    </w:p>
    <w:p w14:paraId="26E1E61A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11: Diagrama de Pareto</w:t>
      </w:r>
    </w:p>
    <w:p w14:paraId="43453768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Princípio de Pareto (80/20) e como o Diagrama de Pareto é utilizado para identificar as causas mais significativas de problemas em um processo. Cite um exemplo prático de aplicação.</w:t>
      </w:r>
    </w:p>
    <w:p w14:paraId="516B60F4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w14:paraId="1F73581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27084AD2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42B1E8D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053FCCE9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7BA4B745" w14:textId="77777777" w:rsidR="003C68D5" w:rsidRPr="004435EE" w:rsidRDefault="003C68D5">
      <w:pPr>
        <w:rPr>
          <w:lang w:val="pt-BR"/>
        </w:rPr>
      </w:pPr>
    </w:p>
    <w:p w14:paraId="7917CDD8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12: Programa 5S</w:t>
      </w:r>
    </w:p>
    <w:p w14:paraId="2140DA5F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Descreva os cinco conceitos do programa 5S (</w:t>
      </w:r>
      <w:proofErr w:type="spellStart"/>
      <w:r w:rsidRPr="004435EE">
        <w:rPr>
          <w:lang w:val="pt-BR"/>
        </w:rPr>
        <w:t>Seiri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Seiton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Seisou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Seiketsu</w:t>
      </w:r>
      <w:proofErr w:type="spellEnd"/>
      <w:r w:rsidRPr="004435EE">
        <w:rPr>
          <w:lang w:val="pt-BR"/>
        </w:rPr>
        <w:t xml:space="preserve"> e </w:t>
      </w:r>
      <w:proofErr w:type="spellStart"/>
      <w:r w:rsidRPr="004435EE">
        <w:rPr>
          <w:lang w:val="pt-BR"/>
        </w:rPr>
        <w:t>Shitsuke</w:t>
      </w:r>
      <w:proofErr w:type="spellEnd"/>
      <w:r w:rsidRPr="004435EE">
        <w:rPr>
          <w:lang w:val="pt-BR"/>
        </w:rPr>
        <w:t>) e explique como sua implementação contribui para a melhoria contínua da qualidade e segurança em um ambiente de produção.</w:t>
      </w:r>
    </w:p>
    <w:p w14:paraId="50062E93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1835A2DC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5CB58326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A752F9B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3CB02F3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w14:paraId="4E112082" w14:textId="77777777" w:rsidR="003C68D5" w:rsidRPr="004435EE" w:rsidRDefault="003C68D5">
      <w:pPr>
        <w:rPr>
          <w:lang w:val="pt-BR"/>
        </w:rPr>
      </w:pPr>
    </w:p>
    <w:p w14:paraId="021903E8" w14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13: KAIZEN e Ciclo CCQ</w:t>
      </w:r>
    </w:p>
    <w:p w14:paraId="14B7853E" w14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KAIZEN e qual é sua relação com o Ciclo do Controle da Qualidade (CCQ)? Como uma equipe de trabalho pode utilizar esses conceitos para promover a melhoria contínua em seu processo de produção?</w:t>
      </w:r>
    </w:p>
    <w:p w14:paraId="5F7F6A93" w14:textId="77777777" w:rsidR="003C68D5" w:rsidRDefault="00000000">
      <w:r>
        <w:t>_______________________________________________________________________________________________</w:t>
      </w:r>
    </w:p>
    <w:p w14:paraId="36286C15" w14:textId="77777777" w:rsidR="003C68D5" w:rsidRDefault="00000000">
      <w:r>
        <w:t>_______________________________________________________________________________________________</w:t>
      </w:r>
    </w:p>
    <w:p w14:paraId="47C743EF" w14:textId="77777777" w:rsidR="003C68D5" w:rsidRDefault="00000000">
      <w:r>
        <w:t>_______________________________________________________________________________________________</w:t>
      </w:r>
    </w:p>
    <w:p w14:paraId="42860DA7" w14:textId="77777777" w:rsidR="003C68D5" w:rsidRDefault="00000000">
      <w:r>
        <w:t>_______________________________________________________________________________________________</w:t>
      </w:r>
    </w:p>
    <w:p w14:paraId="2BC693BD" w14:textId="77777777" w:rsidR="003C68D5" w:rsidRDefault="00000000">
      <w:r>
        <w:t>_______________________________________________________________________________________________</w:t>
      </w:r>
    </w:p>
    <w:p w14:paraId="7C1E8BDA" w14:textId="77777777" w:rsidR="003C68D5" w:rsidRDefault="003C68D5"/>
    <w:p w14:paraId="3AE8345D" w14:textId="77777777" w:rsidR="003C68D5" w:rsidRDefault="003C68D5"/>
    <w:p w14:paraId="792DAB86" w14:textId="77777777" w:rsidR="003C68D5" w:rsidRDefault="00000000">
      <w:r>
        <w:rPr>
          <w:b/>
        </w:rPr>
        <w:t>Observações do Professor:</w:t>
      </w:r>
    </w:p>
    <w:p w14:paraId="681A286A" w14:textId="77777777" w:rsidR="003C68D5" w:rsidRDefault="00000000">
      <w:r>
        <w:lastRenderedPageBreak/>
        <w:t>_______________________________________________________________________________________________</w:t>
      </w:r>
    </w:p>
    <w:p w14:paraId="4E8D6AB6" w14:textId="77777777" w:rsidR="003C68D5" w:rsidRDefault="00000000">
      <w:r>
        <w:t>_______________________________________________________________________________________________</w:t>
      </w:r>
    </w:p>
    <w:p w14:paraId="224399CB" w14:textId="77777777" w:rsidR="003C68D5" w:rsidRDefault="00000000">
      <w:r>
        <w:t>_______________________________________________________________________________________________</w:t>
      </w:r>
    </w:p>
    <w:sectPr w:rsidR="003C6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290075">
    <w:abstractNumId w:val="8"/>
  </w:num>
  <w:num w:numId="2" w16cid:durableId="1412314609">
    <w:abstractNumId w:val="6"/>
  </w:num>
  <w:num w:numId="3" w16cid:durableId="60060780">
    <w:abstractNumId w:val="5"/>
  </w:num>
  <w:num w:numId="4" w16cid:durableId="712853957">
    <w:abstractNumId w:val="4"/>
  </w:num>
  <w:num w:numId="5" w16cid:durableId="779493983">
    <w:abstractNumId w:val="7"/>
  </w:num>
  <w:num w:numId="6" w16cid:durableId="1389568764">
    <w:abstractNumId w:val="3"/>
  </w:num>
  <w:num w:numId="7" w16cid:durableId="683167328">
    <w:abstractNumId w:val="2"/>
  </w:num>
  <w:num w:numId="8" w16cid:durableId="1415054901">
    <w:abstractNumId w:val="1"/>
  </w:num>
  <w:num w:numId="9" w16cid:durableId="486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AD2"/>
    <w:rsid w:val="00326F90"/>
    <w:rsid w:val="003C68D5"/>
    <w:rsid w:val="004435EE"/>
    <w:rsid w:val="00A77513"/>
    <w:rsid w:val="00AA1D8D"/>
    <w:rsid w:val="00B47730"/>
    <w:rsid w:val="00CB0664"/>
    <w:rsid w:val="00D302FE"/>
    <w:rsid w:val="00FC693F"/>
    <w:rsid w:val="00FD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81855"/>
  <w14:defaultImageDpi w14:val="300"/>
  <w15:docId w15:val="{BCCB298E-C25E-4AC9-8902-ACF7A3FE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435E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3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1594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5</cp:revision>
  <cp:lastPrinted>2026-09-16T14:43:00Z</cp:lastPrinted>
  <dcterms:created xsi:type="dcterms:W3CDTF">2013-12-23T23:15:00Z</dcterms:created>
  <dcterms:modified xsi:type="dcterms:W3CDTF">2026-09-16T14:44:00Z</dcterms:modified>
  <cp:category/>
</cp:coreProperties>
</file>