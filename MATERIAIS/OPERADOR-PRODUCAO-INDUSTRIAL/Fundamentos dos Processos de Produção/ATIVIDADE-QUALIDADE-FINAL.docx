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ATIVIDADE FINAL — Ferramentas e Programas da Qualidade</w:t>
      </w:r>
    </w:p>
    <w:p/>
    <w:p>
      <w:r>
        <w:t>Curso: Operador de Produção Industrial — 860h</w:t>
      </w:r>
    </w:p>
    <w:p>
      <w:r>
        <w:t>Unidade Curricular: Fundamentos dos Processos de Produção</w:t>
      </w:r>
    </w:p>
    <w:p>
      <w:r>
        <w:t>Tema: Ferramentas e Programas da Qualidade</w:t>
      </w:r>
    </w:p>
    <w:p>
      <w:r>
        <w:t>Data: 16/09/2026</w:t>
      </w:r>
    </w:p>
    <w:p>
      <w:r>
        <w:t>Aluno(a): ___________________________________________________________________________</w:t>
      </w:r>
    </w:p>
    <w:p/>
    <w:p>
      <w:pPr>
        <w:pStyle w:val="Heading2"/>
      </w:pPr>
      <w:r>
        <w:t>INSTRUÇÕES:</w:t>
      </w:r>
    </w:p>
    <w:p>
      <w:r>
        <w:t>• Responda todas as 20 questões de forma clara, detalhada e legível</w:t>
      </w:r>
    </w:p>
    <w:p>
      <w:r>
        <w:t>• Mínimo 100 palavras por questão</w:t>
      </w:r>
    </w:p>
    <w:p>
      <w:r>
        <w:t>• Use exemplos práticos do contexto industrial</w:t>
      </w:r>
    </w:p>
    <w:p>
      <w:r>
        <w:t>• Consulte a Apostila de Qualidade disponibilizada</w:t>
      </w:r>
    </w:p>
    <w:p>
      <w:r>
        <w:t>• Integre conceitos aprendidos nas aulas</w:t>
      </w:r>
    </w:p>
    <w:p>
      <w:r>
        <w:t>• Prazo: 2 horas</w:t>
      </w:r>
    </w:p>
    <w:p>
      <w:r>
        <w:br w:type="page"/>
      </w:r>
    </w:p>
    <w:p>
      <w:pPr>
        <w:spacing w:after="240" w:line="360" w:lineRule="auto"/>
      </w:pPr>
      <w:r>
        <w:t>1. Explique o conceito de Fluxograma e descreva quais são seus principais componentes (terminador, processo, decisão, dados). Como um fluxograma ajuda na documentação de processos industriais?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2. Descreva detalhadamente o Ciclo PDCA (Plan, Do, Check, Act). Como cada fase contribui para a melhoria contínua dos processos de produção?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3. Qual a importância do Cronograma na gestão de projetos? Cite diferentes tipos de cronogramas e suas aplicações no contexto industrial.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4. O que é Plano de Ação (5W2H)? Explique cada elemento (O quê, Quem, Onde, Quando, Por quê, Como, Quanto custa) com um exemplo prático de um processo produtivo.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5. Explique o Diagrama de Causa e Efeito (Ishikawa) e seus 6 grandes componentes (6M). Como essa ferramenta ajuda na identificação de raízes de problemas?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6. O que são Cartas de Controle de Produção? Descreva seus principais componentes (LC, LSC, LIC) e como usá-las para monitorar processos.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7. Descreva as etapas de um Brainstorming eficaz. Quais são as regras de ouro que devem ser seguidas para gerar ideias criativas?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8. Qual é o objetivo de uma Folha de Verificação? Cite ao menos 3 tipos diferentes e apresente um exemplo prático de uso.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9. Explique a diferença entre Gráfico de Controle e Carta de Controle. Como eles auxiliam na visualização do desempenho de um processo?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10. O que é um Histograma e como interpretá-lo? Descreva os diferentes padrões de distribuição (sino, assimétrico, bimodal, plano) e o que significam.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11. Explique o Diagrama de Pareto e a regra 80/20. Como essa ferramenta ajuda na priorização de problemas em um processo produtivo?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12. Descreva os 5 Sensos do Programa 5S (Seiri, Seiton, Seiso, Seiketsu, Shitsuke). Como cada um contribui para um ambiente de trabalho mais eficiente?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13. O que é KAIZEN? Explique o ciclo PDCA no contexto do KAIZEN e como a metodologia CCQ (Círculo de Controle de Qualidade) funciona.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14. Uma máquina de produção apresenta variação de peso em seus produtos. Qual ferramenta(s) você utilizaria para identificar a causa raiz e por quê?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15. Seu setor tem 5 tipos diferentes de defeitos em produção. Como você utilizaria o Diagrama de Pareto para priorizar quais defeitos atacar primeiro?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16. Descreva como implementar um Plano de Ação (5W2H) para reduzir o tempo de setup de uma máquina CNC de 45 para 20 minutos.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17. Explique como você usaria o Ciclo PDCA para testar e implementar uma melhoria no processo de montagem de um produto.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18. Um operador recém-admitido comete muitos erros. Como você documentaria o processo correto e garantiria o treinamento adequado? (Use Fluxograma e 5S)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19. Compare as 13 ferramentas estudadas e indique qual(is) seria(m) mais apropriada(s) para resolver um problema de qualidade inconsistente em pintura.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spacing w:after="240" w:line="360" w:lineRule="auto"/>
      </w:pPr>
      <w:r>
        <w:t>20. Você foi designado como líder de um Círculo de Controle de Qualidade (CCQ) para resolver problemas de refugo alto. Descreva passo a passo como conduziria todo o processo até a solução final.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