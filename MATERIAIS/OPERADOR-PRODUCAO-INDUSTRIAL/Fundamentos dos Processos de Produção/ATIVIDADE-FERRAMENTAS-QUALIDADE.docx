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E3899" w14:textId="77777777" w:rsidR="00C32E23" w:rsidRPr="00F20107" w:rsidRDefault="00000000">
      <w:pPr>
        <w:jc w:val="center"/>
        <w:rPr>
          <w:lang w:val="pt-BR"/>
        </w:rPr>
      </w:pPr>
      <w:r w:rsidRPr="00F20107">
        <w:rPr>
          <w:b/>
          <w:sz w:val="36"/>
          <w:lang w:val="pt-BR"/>
        </w:rPr>
        <w:t>ATIVIDADE FINAL — Ferramentas e Programas da Qualidade</w:t>
      </w:r>
    </w:p>
    <w:p w14:paraId="225E1186" w14:textId="77777777" w:rsidR="00C32E23" w:rsidRPr="00F20107" w:rsidRDefault="00C32E23">
      <w:pPr>
        <w:rPr>
          <w:lang w:val="pt-BR"/>
        </w:rPr>
      </w:pPr>
    </w:p>
    <w:p w14:paraId="0DD30BE6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Curso: Operador de Produção Industrial — 860h</w:t>
      </w:r>
    </w:p>
    <w:p w14:paraId="747C39F3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Unidade Curricular: Fundamentos dos Processos de Produção</w:t>
      </w:r>
    </w:p>
    <w:p w14:paraId="5CC81B18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Tema: Ferramentas e Programas da Qualidade</w:t>
      </w:r>
    </w:p>
    <w:p w14:paraId="03C45B0A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Data: 16/09/2026</w:t>
      </w:r>
    </w:p>
    <w:p w14:paraId="1EE530A7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Aluno(a): ___________________________________________________________________________</w:t>
      </w:r>
    </w:p>
    <w:p w14:paraId="59883BFA" w14:textId="77777777" w:rsidR="00C32E23" w:rsidRPr="00F20107" w:rsidRDefault="00C32E23">
      <w:pPr>
        <w:rPr>
          <w:lang w:val="pt-BR"/>
        </w:rPr>
      </w:pPr>
    </w:p>
    <w:p w14:paraId="5A71C055" w14:textId="77777777" w:rsidR="00C32E23" w:rsidRPr="00F20107" w:rsidRDefault="00000000">
      <w:pPr>
        <w:pStyle w:val="Ttulo2"/>
        <w:rPr>
          <w:lang w:val="pt-BR"/>
        </w:rPr>
      </w:pPr>
      <w:r w:rsidRPr="00F20107">
        <w:rPr>
          <w:lang w:val="pt-BR"/>
        </w:rPr>
        <w:t>INSTRUÇÕES:</w:t>
      </w:r>
    </w:p>
    <w:p w14:paraId="58EC66E7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• Responda todas as 20 questões de forma clara, detalhada e legível</w:t>
      </w:r>
    </w:p>
    <w:p w14:paraId="00348696" w14:textId="36F71AA0" w:rsidR="00C32E23" w:rsidRDefault="00000000">
      <w:r>
        <w:t xml:space="preserve">• </w:t>
      </w:r>
      <w:proofErr w:type="spellStart"/>
      <w:r>
        <w:t>Mínimo</w:t>
      </w:r>
      <w:proofErr w:type="spellEnd"/>
      <w:r>
        <w:t xml:space="preserve"> </w:t>
      </w:r>
      <w:r w:rsidR="00F20107">
        <w:t>2</w:t>
      </w:r>
      <w:r>
        <w:t xml:space="preserve">0 </w:t>
      </w:r>
      <w:proofErr w:type="spellStart"/>
      <w:r>
        <w:t>palavras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questão</w:t>
      </w:r>
      <w:proofErr w:type="spellEnd"/>
    </w:p>
    <w:p w14:paraId="7A1BD3B9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• Use exemplos práticos do contexto industrial</w:t>
      </w:r>
    </w:p>
    <w:p w14:paraId="189658FF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• Consulte a Apostila de Qualidade disponibilizada</w:t>
      </w:r>
    </w:p>
    <w:p w14:paraId="5AE0E901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• Integre conceitos aprendidos nas aulas</w:t>
      </w:r>
    </w:p>
    <w:p w14:paraId="0157B850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• Prazo: 2 horas</w:t>
      </w:r>
    </w:p>
    <w:p w14:paraId="1D468C96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br w:type="page"/>
      </w:r>
    </w:p>
    <w:p w14:paraId="368C20D3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lastRenderedPageBreak/>
        <w:t>1. Explique o conceito de Fluxograma e descreva quais são seus principais componentes (terminador, processo, decisão, dados). Como um fluxograma ajuda na documentação de processos industriais?</w:t>
      </w:r>
    </w:p>
    <w:p w14:paraId="38D404D3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38C9DD6E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3340A971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52B11DC8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6FD0514D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25CBFA66" w14:textId="77777777" w:rsidR="00C32E23" w:rsidRPr="00F20107" w:rsidRDefault="00C32E23">
      <w:pPr>
        <w:rPr>
          <w:lang w:val="pt-BR"/>
        </w:rPr>
      </w:pPr>
    </w:p>
    <w:p w14:paraId="1D51E59C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t>2. Descreva detalhadamente o Ciclo PDCA (</w:t>
      </w:r>
      <w:proofErr w:type="spellStart"/>
      <w:r w:rsidRPr="00F20107">
        <w:rPr>
          <w:lang w:val="pt-BR"/>
        </w:rPr>
        <w:t>Plan</w:t>
      </w:r>
      <w:proofErr w:type="spellEnd"/>
      <w:r w:rsidRPr="00F20107">
        <w:rPr>
          <w:lang w:val="pt-BR"/>
        </w:rPr>
        <w:t xml:space="preserve">, Do, </w:t>
      </w:r>
      <w:proofErr w:type="spellStart"/>
      <w:r w:rsidRPr="00F20107">
        <w:rPr>
          <w:lang w:val="pt-BR"/>
        </w:rPr>
        <w:t>Check</w:t>
      </w:r>
      <w:proofErr w:type="spellEnd"/>
      <w:r w:rsidRPr="00F20107">
        <w:rPr>
          <w:lang w:val="pt-BR"/>
        </w:rPr>
        <w:t xml:space="preserve">, </w:t>
      </w:r>
      <w:proofErr w:type="spellStart"/>
      <w:r w:rsidRPr="00F20107">
        <w:rPr>
          <w:lang w:val="pt-BR"/>
        </w:rPr>
        <w:t>Act</w:t>
      </w:r>
      <w:proofErr w:type="spellEnd"/>
      <w:r w:rsidRPr="00F20107">
        <w:rPr>
          <w:lang w:val="pt-BR"/>
        </w:rPr>
        <w:t>). Como cada fase contribui para a melhoria contínua dos processos de produção?</w:t>
      </w:r>
    </w:p>
    <w:p w14:paraId="69E2613E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2CB983FB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640902B5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48B9C161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193C8819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423DE31A" w14:textId="77777777" w:rsidR="00C32E23" w:rsidRPr="00F20107" w:rsidRDefault="00C32E23">
      <w:pPr>
        <w:rPr>
          <w:lang w:val="pt-BR"/>
        </w:rPr>
      </w:pPr>
    </w:p>
    <w:p w14:paraId="5B3E22E0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t>3. Qual a importância do Cronograma na gestão de projetos? Cite diferentes tipos de cronogramas e suas aplicações no contexto industrial.</w:t>
      </w:r>
    </w:p>
    <w:p w14:paraId="79CCE1AF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43FAEF82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0CC32EAA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36E1DA78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1186F59A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0188DDC8" w14:textId="77777777" w:rsidR="00C32E23" w:rsidRPr="00F20107" w:rsidRDefault="00C32E23">
      <w:pPr>
        <w:rPr>
          <w:lang w:val="pt-BR"/>
        </w:rPr>
      </w:pPr>
    </w:p>
    <w:p w14:paraId="7AB0E40C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lastRenderedPageBreak/>
        <w:t xml:space="preserve">4. O que é Plano de Ação (5W2H)? Explique cada elemento (O quê, Quem, Onde, Quando, Por quê, Como, </w:t>
      </w:r>
      <w:proofErr w:type="gramStart"/>
      <w:r w:rsidRPr="00F20107">
        <w:rPr>
          <w:lang w:val="pt-BR"/>
        </w:rPr>
        <w:t>Quanto</w:t>
      </w:r>
      <w:proofErr w:type="gramEnd"/>
      <w:r w:rsidRPr="00F20107">
        <w:rPr>
          <w:lang w:val="pt-BR"/>
        </w:rPr>
        <w:t xml:space="preserve"> custa) com um exemplo prático de um processo produtivo.</w:t>
      </w:r>
    </w:p>
    <w:p w14:paraId="6F298882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2766DB0A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2FEDD332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51CBE05B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156AEFEF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42835461" w14:textId="77777777" w:rsidR="00C32E23" w:rsidRPr="00F20107" w:rsidRDefault="00C32E23">
      <w:pPr>
        <w:rPr>
          <w:lang w:val="pt-BR"/>
        </w:rPr>
      </w:pPr>
    </w:p>
    <w:p w14:paraId="4348DBB0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t>5. Explique o Diagrama de Causa e Efeito (Ishikawa) e seus 6 grandes componentes (6M). Como essa ferramenta ajuda na identificação de raízes de problemas?</w:t>
      </w:r>
    </w:p>
    <w:p w14:paraId="5D20CF98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4EC8E032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0B4DC02C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40D221F0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586CD8BD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62C3C1B8" w14:textId="77777777" w:rsidR="00C32E23" w:rsidRPr="00F20107" w:rsidRDefault="00C32E23">
      <w:pPr>
        <w:rPr>
          <w:lang w:val="pt-BR"/>
        </w:rPr>
      </w:pPr>
    </w:p>
    <w:p w14:paraId="0AEBA1BD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t>6. O que são Cartas de Controle de Produção? Descreva seus principais componentes (LC, LSC, LIC) e como usá-las para monitorar processos.</w:t>
      </w:r>
    </w:p>
    <w:p w14:paraId="0CA886BC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3845A12E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6245351B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14132D05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3EB2D4FC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6DA19BEA" w14:textId="77777777" w:rsidR="00C32E23" w:rsidRPr="00F20107" w:rsidRDefault="00C32E23">
      <w:pPr>
        <w:rPr>
          <w:lang w:val="pt-BR"/>
        </w:rPr>
      </w:pPr>
    </w:p>
    <w:p w14:paraId="6BE74E13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t>7. Descreva as etapas de um Brainstorming eficaz. Quais são as regras de ouro que devem ser seguidas para gerar ideias criativas?</w:t>
      </w:r>
    </w:p>
    <w:p w14:paraId="23AB28AA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lastRenderedPageBreak/>
        <w:t>____________________________________________________________________________________________________</w:t>
      </w:r>
    </w:p>
    <w:p w14:paraId="7843BBAD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5983C558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2F36B795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612D9735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2D0EC26B" w14:textId="77777777" w:rsidR="00C32E23" w:rsidRPr="00F20107" w:rsidRDefault="00C32E23">
      <w:pPr>
        <w:rPr>
          <w:lang w:val="pt-BR"/>
        </w:rPr>
      </w:pPr>
    </w:p>
    <w:p w14:paraId="2A454782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t>8. Qual é o objetivo de uma Folha de Verificação? Cite ao menos 3 tipos diferentes e apresente um exemplo prático de uso.</w:t>
      </w:r>
    </w:p>
    <w:p w14:paraId="3ED50863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0DAFA6B8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269B91C6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393423DC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20507AFA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4A8A8A4F" w14:textId="77777777" w:rsidR="00C32E23" w:rsidRPr="00F20107" w:rsidRDefault="00C32E23">
      <w:pPr>
        <w:rPr>
          <w:lang w:val="pt-BR"/>
        </w:rPr>
      </w:pPr>
    </w:p>
    <w:p w14:paraId="3FE8C919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t>9. Explique a diferença entre Gráfico de Controle e Carta de Controle. Como eles auxiliam na visualização do desempenho de um processo?</w:t>
      </w:r>
    </w:p>
    <w:p w14:paraId="60779A19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675F9F00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5A63AEBF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3D33B6DE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03FB488E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5A1B2442" w14:textId="77777777" w:rsidR="00C32E23" w:rsidRPr="00F20107" w:rsidRDefault="00C32E23">
      <w:pPr>
        <w:rPr>
          <w:lang w:val="pt-BR"/>
        </w:rPr>
      </w:pPr>
    </w:p>
    <w:p w14:paraId="5E4AEC6A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t>10. O que é um Histograma e como interpretá-lo? Descreva os diferentes padrões de distribuição (sino, assimétrico, bimodal, plano) e o que significam.</w:t>
      </w:r>
    </w:p>
    <w:p w14:paraId="7B5C82AF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270E6E29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6FA4D4A9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lastRenderedPageBreak/>
        <w:t>____________________________________________________________________________________________________</w:t>
      </w:r>
    </w:p>
    <w:p w14:paraId="217F5953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2D92776E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66FC8C3A" w14:textId="77777777" w:rsidR="00C32E23" w:rsidRPr="00F20107" w:rsidRDefault="00C32E23">
      <w:pPr>
        <w:rPr>
          <w:lang w:val="pt-BR"/>
        </w:rPr>
      </w:pPr>
    </w:p>
    <w:p w14:paraId="019C820A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t>11. Explique o Diagrama de Pareto e a regra 80/20. Como essa ferramenta ajuda na priorização de problemas em um processo produtivo?</w:t>
      </w:r>
    </w:p>
    <w:p w14:paraId="6C355B7F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56041B3C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7695BB2A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693A2973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77550FE5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154FAC58" w14:textId="77777777" w:rsidR="00C32E23" w:rsidRPr="00F20107" w:rsidRDefault="00C32E23">
      <w:pPr>
        <w:rPr>
          <w:lang w:val="pt-BR"/>
        </w:rPr>
      </w:pPr>
    </w:p>
    <w:p w14:paraId="2C937207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t>12. Descreva os 5 Sensos do Programa 5S (</w:t>
      </w:r>
      <w:proofErr w:type="spellStart"/>
      <w:r w:rsidRPr="00F20107">
        <w:rPr>
          <w:lang w:val="pt-BR"/>
        </w:rPr>
        <w:t>Seiri</w:t>
      </w:r>
      <w:proofErr w:type="spellEnd"/>
      <w:r w:rsidRPr="00F20107">
        <w:rPr>
          <w:lang w:val="pt-BR"/>
        </w:rPr>
        <w:t xml:space="preserve">, </w:t>
      </w:r>
      <w:proofErr w:type="spellStart"/>
      <w:r w:rsidRPr="00F20107">
        <w:rPr>
          <w:lang w:val="pt-BR"/>
        </w:rPr>
        <w:t>Seiton</w:t>
      </w:r>
      <w:proofErr w:type="spellEnd"/>
      <w:r w:rsidRPr="00F20107">
        <w:rPr>
          <w:lang w:val="pt-BR"/>
        </w:rPr>
        <w:t xml:space="preserve">, </w:t>
      </w:r>
      <w:proofErr w:type="spellStart"/>
      <w:r w:rsidRPr="00F20107">
        <w:rPr>
          <w:lang w:val="pt-BR"/>
        </w:rPr>
        <w:t>Seiso</w:t>
      </w:r>
      <w:proofErr w:type="spellEnd"/>
      <w:r w:rsidRPr="00F20107">
        <w:rPr>
          <w:lang w:val="pt-BR"/>
        </w:rPr>
        <w:t xml:space="preserve">, </w:t>
      </w:r>
      <w:proofErr w:type="spellStart"/>
      <w:r w:rsidRPr="00F20107">
        <w:rPr>
          <w:lang w:val="pt-BR"/>
        </w:rPr>
        <w:t>Seiketsu</w:t>
      </w:r>
      <w:proofErr w:type="spellEnd"/>
      <w:r w:rsidRPr="00F20107">
        <w:rPr>
          <w:lang w:val="pt-BR"/>
        </w:rPr>
        <w:t xml:space="preserve">, </w:t>
      </w:r>
      <w:proofErr w:type="spellStart"/>
      <w:r w:rsidRPr="00F20107">
        <w:rPr>
          <w:lang w:val="pt-BR"/>
        </w:rPr>
        <w:t>Shitsuke</w:t>
      </w:r>
      <w:proofErr w:type="spellEnd"/>
      <w:r w:rsidRPr="00F20107">
        <w:rPr>
          <w:lang w:val="pt-BR"/>
        </w:rPr>
        <w:t>). Como cada um contribui para um ambiente de trabalho mais eficiente?</w:t>
      </w:r>
    </w:p>
    <w:p w14:paraId="2F8A4A04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67463C44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0C82DB1E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131CBC48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506FDA57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6E1820AE" w14:textId="77777777" w:rsidR="00C32E23" w:rsidRPr="00F20107" w:rsidRDefault="00C32E23">
      <w:pPr>
        <w:rPr>
          <w:lang w:val="pt-BR"/>
        </w:rPr>
      </w:pPr>
    </w:p>
    <w:p w14:paraId="2EAAB4B0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t>13. O que é KAIZEN? Explique o ciclo PDCA no contexto do KAIZEN e como a metodologia CCQ (Círculo de Controle de Qualidade) funciona.</w:t>
      </w:r>
    </w:p>
    <w:p w14:paraId="65E298FB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4113B53E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2C1CE01E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6ACEBB82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17FC578D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lastRenderedPageBreak/>
        <w:t>____________________________________________________________________________________________________</w:t>
      </w:r>
    </w:p>
    <w:p w14:paraId="46B7704C" w14:textId="77777777" w:rsidR="00C32E23" w:rsidRPr="00F20107" w:rsidRDefault="00C32E23">
      <w:pPr>
        <w:rPr>
          <w:lang w:val="pt-BR"/>
        </w:rPr>
      </w:pPr>
    </w:p>
    <w:p w14:paraId="065BF6AB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t>14. Uma máquina de produção apresenta variação de peso em seus produtos. Qual ferramenta(s) você utilizaria para identificar a causa raiz e por quê?</w:t>
      </w:r>
    </w:p>
    <w:p w14:paraId="1112B68C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15F1C3B9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76EE3FC9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2D11E8F9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2323621D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1F77BB38" w14:textId="77777777" w:rsidR="00C32E23" w:rsidRPr="00F20107" w:rsidRDefault="00C32E23">
      <w:pPr>
        <w:rPr>
          <w:lang w:val="pt-BR"/>
        </w:rPr>
      </w:pPr>
    </w:p>
    <w:p w14:paraId="4F560E29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t>15. Seu setor tem 5 tipos diferentes de defeitos em produção. Como você utilizaria o Diagrama de Pareto para priorizar quais defeitos atacar primeiro?</w:t>
      </w:r>
    </w:p>
    <w:p w14:paraId="336A2B4A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0B0B7B0C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527C2192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7F20D04D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28E41A40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51CFE1E4" w14:textId="77777777" w:rsidR="00C32E23" w:rsidRPr="00F20107" w:rsidRDefault="00C32E23">
      <w:pPr>
        <w:rPr>
          <w:lang w:val="pt-BR"/>
        </w:rPr>
      </w:pPr>
    </w:p>
    <w:p w14:paraId="2F19BD19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t>16. Descreva como implementar um Plano de Ação (5W2H) para reduzir o tempo de setup de uma máquina CNC de 45 para 20 minutos.</w:t>
      </w:r>
    </w:p>
    <w:p w14:paraId="097836AF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63D69FCE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3BBD7F92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6FD3E6CB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2F49E306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40971899" w14:textId="77777777" w:rsidR="00C32E23" w:rsidRPr="00F20107" w:rsidRDefault="00C32E23">
      <w:pPr>
        <w:rPr>
          <w:lang w:val="pt-BR"/>
        </w:rPr>
      </w:pPr>
    </w:p>
    <w:p w14:paraId="7F9780FE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lastRenderedPageBreak/>
        <w:t>17. Explique como você usaria o Ciclo PDCA para testar e implementar uma melhoria no processo de montagem de um produto.</w:t>
      </w:r>
    </w:p>
    <w:p w14:paraId="723C8130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16350474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0AF88CEB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7C42BE60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278E731F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1EE324AF" w14:textId="77777777" w:rsidR="00C32E23" w:rsidRPr="00F20107" w:rsidRDefault="00C32E23">
      <w:pPr>
        <w:rPr>
          <w:lang w:val="pt-BR"/>
        </w:rPr>
      </w:pPr>
    </w:p>
    <w:p w14:paraId="0B031ECD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t>18. Um operador recém-admitido comete muitos erros. Como você documentaria o processo correto e garantiria o treinamento adequado? (Use Fluxograma e 5S)</w:t>
      </w:r>
    </w:p>
    <w:p w14:paraId="11C14E0E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3FDC2FAD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7D1DC959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7AC262CD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0E553BE6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76E7AFE8" w14:textId="77777777" w:rsidR="00C32E23" w:rsidRPr="00F20107" w:rsidRDefault="00C32E23">
      <w:pPr>
        <w:rPr>
          <w:lang w:val="pt-BR"/>
        </w:rPr>
      </w:pPr>
    </w:p>
    <w:p w14:paraId="315450D1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t>19. Compare as 13 ferramentas estudadas e indique qual(</w:t>
      </w:r>
      <w:proofErr w:type="spellStart"/>
      <w:r w:rsidRPr="00F20107">
        <w:rPr>
          <w:lang w:val="pt-BR"/>
        </w:rPr>
        <w:t>is</w:t>
      </w:r>
      <w:proofErr w:type="spellEnd"/>
      <w:r w:rsidRPr="00F20107">
        <w:rPr>
          <w:lang w:val="pt-BR"/>
        </w:rPr>
        <w:t>) seria(m) mais apropriada(s) para resolver um problema de qualidade inconsistente em pintura.</w:t>
      </w:r>
    </w:p>
    <w:p w14:paraId="0AAD2D62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30B2B8B5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5364C2C2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5B905F7F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4CAC6EDE" w14:textId="77777777" w:rsidR="00C32E23" w:rsidRPr="00F20107" w:rsidRDefault="00000000">
      <w:pPr>
        <w:rPr>
          <w:lang w:val="pt-BR"/>
        </w:rPr>
      </w:pPr>
      <w:r w:rsidRPr="00F20107">
        <w:rPr>
          <w:lang w:val="pt-BR"/>
        </w:rPr>
        <w:t>____________________________________________________________________________________________________</w:t>
      </w:r>
    </w:p>
    <w:p w14:paraId="0E260B6D" w14:textId="77777777" w:rsidR="00C32E23" w:rsidRPr="00F20107" w:rsidRDefault="00C32E23">
      <w:pPr>
        <w:rPr>
          <w:lang w:val="pt-BR"/>
        </w:rPr>
      </w:pPr>
    </w:p>
    <w:p w14:paraId="649100BB" w14:textId="77777777" w:rsidR="00C32E23" w:rsidRPr="00F20107" w:rsidRDefault="00000000">
      <w:pPr>
        <w:spacing w:after="240" w:line="360" w:lineRule="auto"/>
        <w:rPr>
          <w:lang w:val="pt-BR"/>
        </w:rPr>
      </w:pPr>
      <w:r w:rsidRPr="00F20107">
        <w:rPr>
          <w:lang w:val="pt-BR"/>
        </w:rPr>
        <w:lastRenderedPageBreak/>
        <w:t>20. Você foi designado como líder de um Círculo de Controle de Qualidade (CCQ) para resolver problemas de refugo alto. Descreva passo a passo como conduziria todo o processo até a solução final.</w:t>
      </w:r>
    </w:p>
    <w:p w14:paraId="29D5DF40" w14:textId="77777777" w:rsidR="00C32E23" w:rsidRDefault="00000000">
      <w:r>
        <w:t>____________________________________________________________________________________________________</w:t>
      </w:r>
    </w:p>
    <w:p w14:paraId="0CE26183" w14:textId="77777777" w:rsidR="00C32E23" w:rsidRDefault="00000000">
      <w:r>
        <w:t>____________________________________________________________________________________________________</w:t>
      </w:r>
    </w:p>
    <w:p w14:paraId="63C38819" w14:textId="77777777" w:rsidR="00C32E23" w:rsidRDefault="00000000">
      <w:r>
        <w:t>____________________________________________________________________________________________________</w:t>
      </w:r>
    </w:p>
    <w:p w14:paraId="5F49190C" w14:textId="77777777" w:rsidR="00C32E23" w:rsidRDefault="00000000">
      <w:r>
        <w:t>____________________________________________________________________________________________________</w:t>
      </w:r>
    </w:p>
    <w:p w14:paraId="1252C5C4" w14:textId="77777777" w:rsidR="00C32E23" w:rsidRDefault="00000000">
      <w:r>
        <w:t>____________________________________________________________________________________________________</w:t>
      </w:r>
    </w:p>
    <w:sectPr w:rsidR="00C32E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672345">
    <w:abstractNumId w:val="8"/>
  </w:num>
  <w:num w:numId="2" w16cid:durableId="1664315359">
    <w:abstractNumId w:val="6"/>
  </w:num>
  <w:num w:numId="3" w16cid:durableId="3483050">
    <w:abstractNumId w:val="5"/>
  </w:num>
  <w:num w:numId="4" w16cid:durableId="1934780744">
    <w:abstractNumId w:val="4"/>
  </w:num>
  <w:num w:numId="5" w16cid:durableId="1234506610">
    <w:abstractNumId w:val="7"/>
  </w:num>
  <w:num w:numId="6" w16cid:durableId="1808669202">
    <w:abstractNumId w:val="3"/>
  </w:num>
  <w:num w:numId="7" w16cid:durableId="919826984">
    <w:abstractNumId w:val="2"/>
  </w:num>
  <w:num w:numId="8" w16cid:durableId="464348920">
    <w:abstractNumId w:val="1"/>
  </w:num>
  <w:num w:numId="9" w16cid:durableId="1926913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6B2"/>
    <w:rsid w:val="00AA1D8D"/>
    <w:rsid w:val="00B47730"/>
    <w:rsid w:val="00C32E23"/>
    <w:rsid w:val="00CB0664"/>
    <w:rsid w:val="00F201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ED9601"/>
  <w14:defaultImageDpi w14:val="300"/>
  <w15:docId w15:val="{F70118BB-822B-47D4-B796-5388128B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2129</Words>
  <Characters>11499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Gelvazio Camargo - HOTMAIL</cp:lastModifiedBy>
  <cp:revision>3</cp:revision>
  <dcterms:created xsi:type="dcterms:W3CDTF">2013-12-23T23:15:00Z</dcterms:created>
  <dcterms:modified xsi:type="dcterms:W3CDTF">2026-09-16T17:10:00Z</dcterms:modified>
  <cp:category/>
</cp:coreProperties>
</file>