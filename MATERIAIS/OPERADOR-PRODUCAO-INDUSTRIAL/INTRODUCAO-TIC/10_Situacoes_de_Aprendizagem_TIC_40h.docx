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SITUAÇÕES DE APRENDIZAGEM</w:t>
        <w:br/>
      </w:r>
      <w:r>
        <w:rPr>
          <w:b/>
          <w:sz w:val="26"/>
        </w:rPr>
        <w:t>Introdução à Tecnologia da Informação e Comunicação</w:t>
      </w:r>
    </w:p>
    <w:p>
      <w:r>
        <w:rPr>
          <w:b/>
        </w:rPr>
        <w:t xml:space="preserve">Curso/Público: </w:t>
      </w:r>
      <w:r>
        <w:t>Operadores de Produção Industrial e áreas relacionadas</w:t>
      </w:r>
    </w:p>
    <w:p>
      <w:r>
        <w:rPr>
          <w:b/>
        </w:rPr>
        <w:t xml:space="preserve">Módulo: </w:t>
      </w:r>
      <w:r>
        <w:t>Educação para o Trabalho</w:t>
      </w:r>
    </w:p>
    <w:p>
      <w:r>
        <w:rPr>
          <w:b/>
        </w:rPr>
        <w:t xml:space="preserve">Carga horária: </w:t>
      </w:r>
      <w:r>
        <w:t>40 horas — 10 aulas de 4 horas</w:t>
      </w:r>
    </w:p>
    <w:p>
      <w:r>
        <w:rPr>
          <w:b/>
        </w:rPr>
        <w:t xml:space="preserve">Foco: </w:t>
      </w:r>
      <w:r>
        <w:t>Uso profissional, seguro e eficaz de computadores e ferramentas digitais no ambiente de trabalho</w:t>
      </w:r>
    </w:p>
    <w:p>
      <w:pPr>
        <w:pStyle w:val="Heading1"/>
      </w:pPr>
      <w:r>
        <w:t>Capacidades de referência</w:t>
      </w:r>
    </w:p>
    <w:p>
      <w:r>
        <w:t>C1 — Comunicação Clara no Trabalho: falar e escrever de forma profissional, seguindo padrões técnicos e reduzindo mal-entendidos.</w:t>
      </w:r>
    </w:p>
    <w:p>
      <w:r>
        <w:t>C2 — Segurança da Informação: proteger dados, senhas e arquivos; reconhecer ameaças digitais e saber como agir.</w:t>
      </w:r>
    </w:p>
    <w:p>
      <w:r>
        <w:t>C3 — Leitura de Textos Técnicos: compreender documentos, terminologia e informações específicas de processos industriais.</w:t>
      </w:r>
    </w:p>
    <w:p>
      <w:r>
        <w:t>C4 — Hardware e Software: compreender componentes do computador e suas funções.</w:t>
      </w:r>
    </w:p>
    <w:p>
      <w:r>
        <w:t>C5 — Internet e Nuvem: navegar, pesquisar, enviar arquivos e colaborar on-line com eficiência e segurança.</w:t>
      </w:r>
    </w:p>
    <w:p>
      <w:pPr>
        <w:pStyle w:val="Heading1"/>
      </w:pPr>
      <w:r>
        <w:t>SA 01 — Comunicação sem ruídos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</w:t>
      </w:r>
    </w:p>
    <w:p>
      <w:r>
        <w:rPr>
          <w:b/>
        </w:rPr>
        <w:t xml:space="preserve">Situação/Contexto: </w:t>
      </w:r>
      <w:r>
        <w:t>Uma equipe de produção precisa repassar orientações sobre a execução de uma atividade. Durante a troca de informações, mensagens pouco claras e termos inadequados geram interpretações diferentes entre os integrantes.</w:t>
      </w:r>
    </w:p>
    <w:p>
      <w:r>
        <w:rPr>
          <w:b/>
        </w:rPr>
        <w:t xml:space="preserve">Desafio: </w:t>
      </w:r>
      <w:r>
        <w:t>Analise as falhas de comunicação apresentadas e reorganize as mensagens para torná-las claras, profissionais e adequadas ao ambiente de trabalho, identificando emissor, receptor, mensagem, canal, código, ruído e feedback.</w:t>
      </w:r>
    </w:p>
    <w:p>
      <w:r>
        <w:rPr>
          <w:b/>
        </w:rPr>
        <w:t xml:space="preserve">Resultado esperado: </w:t>
      </w:r>
      <w:r>
        <w:t>Quadro de análise da comunicação e versão revisada das mensagens.</w:t>
      </w:r>
    </w:p>
    <w:p>
      <w:r>
        <w:rPr>
          <w:b/>
        </w:rPr>
        <w:t xml:space="preserve">Estratégias pedagógicas: </w:t>
      </w:r>
      <w:r>
        <w:t>Exposição Dialogada; Dinâmica de Grupo; Trabalho em Grupo.</w:t>
      </w:r>
    </w:p>
    <w:p>
      <w:r>
        <w:rPr>
          <w:b/>
        </w:rPr>
        <w:t xml:space="preserve">Critérios de avaliação: </w:t>
      </w:r>
      <w:r>
        <w:t>Identificou os elementos da comunicação; reconheceu ruídos; diferenciou linguagem formal, técnica e jargão; reformulou mensagens com clareza e adequação profissional.</w:t>
      </w:r>
    </w:p>
    <w:p>
      <w:r>
        <w:rPr>
          <w:b/>
        </w:rPr>
        <w:t xml:space="preserve">Instrumentos de avaliação: </w:t>
      </w:r>
      <w:r>
        <w:t>Ficha de análise + observação da participação + produção do grupo.</w:t>
      </w:r>
    </w:p>
    <w:p>
      <w:r>
        <w:br w:type="page"/>
      </w:r>
    </w:p>
    <w:p>
      <w:pPr>
        <w:pStyle w:val="Heading1"/>
      </w:pPr>
      <w:r>
        <w:t>SA 02 — Conhecendo o computador de trabalho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C4</w:t>
      </w:r>
    </w:p>
    <w:p>
      <w:r>
        <w:rPr>
          <w:b/>
        </w:rPr>
        <w:t xml:space="preserve">Situação/Contexto: </w:t>
      </w:r>
      <w:r>
        <w:t>Um novo posto de trabalho será equipado com computador e periféricos. Antes do uso, a equipe precisa reconhecer os componentes e compreender a função de cada recurso.</w:t>
      </w:r>
    </w:p>
    <w:p>
      <w:r>
        <w:rPr>
          <w:b/>
        </w:rPr>
        <w:t xml:space="preserve">Desafio: </w:t>
      </w:r>
      <w:r>
        <w:t>Identifique e classifique os principais componentes de hardware, periféricos, softwares e sistema operacional, relacionando cada elemento à sua função no posto de trabalho.</w:t>
      </w:r>
    </w:p>
    <w:p>
      <w:r>
        <w:rPr>
          <w:b/>
        </w:rPr>
        <w:t xml:space="preserve">Resultado esperado: </w:t>
      </w:r>
      <w:r>
        <w:t>Mapa de identificação dos componentes e funções do computador.</w:t>
      </w:r>
    </w:p>
    <w:p>
      <w:r>
        <w:rPr>
          <w:b/>
        </w:rPr>
        <w:t xml:space="preserve">Estratégias pedagógicas: </w:t>
      </w:r>
      <w:r>
        <w:t>Exposição Dialogada; Atividade Prática.</w:t>
      </w:r>
    </w:p>
    <w:p>
      <w:r>
        <w:rPr>
          <w:b/>
        </w:rPr>
        <w:t xml:space="preserve">Critérios de avaliação: </w:t>
      </w:r>
      <w:r>
        <w:t>Diferenciou hardware e software; identificou componentes e periféricos; relacionou os componentes às funções; reconheceu funções básicas do sistema operacional.</w:t>
      </w:r>
    </w:p>
    <w:p>
      <w:r>
        <w:rPr>
          <w:b/>
        </w:rPr>
        <w:t xml:space="preserve">Instrumentos de avaliação: </w:t>
      </w:r>
      <w:r>
        <w:t>Checklist prático de identificação e associação.</w:t>
      </w:r>
    </w:p>
    <w:p>
      <w:r>
        <w:br w:type="page"/>
      </w:r>
    </w:p>
    <w:p>
      <w:pPr>
        <w:pStyle w:val="Heading1"/>
      </w:pPr>
      <w:r>
        <w:t>SA 03 — Organização digital do setor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C4 e C5</w:t>
      </w:r>
    </w:p>
    <w:p>
      <w:r>
        <w:rPr>
          <w:b/>
        </w:rPr>
        <w:t xml:space="preserve">Situação/Contexto: </w:t>
      </w:r>
      <w:r>
        <w:t>Os arquivos de um setor estão salvos com nomes pouco claros e distribuídos em diferentes locais, dificultando a localização de documentos e o compartilhamento entre os integrantes.</w:t>
      </w:r>
    </w:p>
    <w:p>
      <w:r>
        <w:rPr>
          <w:b/>
        </w:rPr>
        <w:t xml:space="preserve">Desafio: </w:t>
      </w:r>
      <w:r>
        <w:t>Crie uma estrutura lógica de pastas, renomeie e organize os arquivos fornecidos, localize documentos solicitados e compacte um conjunto de arquivos para compartilhamento.</w:t>
      </w:r>
    </w:p>
    <w:p>
      <w:r>
        <w:rPr>
          <w:b/>
        </w:rPr>
        <w:t xml:space="preserve">Resultado esperado: </w:t>
      </w:r>
      <w:r>
        <w:t>Estrutura de pastas organizada e arquivo compactado.</w:t>
      </w:r>
    </w:p>
    <w:p>
      <w:r>
        <w:rPr>
          <w:b/>
        </w:rPr>
        <w:t xml:space="preserve">Estratégias pedagógicas: </w:t>
      </w:r>
      <w:r>
        <w:t>Demonstração Orientada; Atividade Prática.</w:t>
      </w:r>
    </w:p>
    <w:p>
      <w:r>
        <w:rPr>
          <w:b/>
        </w:rPr>
        <w:t xml:space="preserve">Critérios de avaliação: </w:t>
      </w:r>
      <w:r>
        <w:t>Criou estrutura coerente de pastas; nomeou arquivos de forma compreensível; localizou e movimentou documentos; realizou a compactação corretamente.</w:t>
      </w:r>
    </w:p>
    <w:p>
      <w:r>
        <w:rPr>
          <w:b/>
        </w:rPr>
        <w:t xml:space="preserve">Instrumentos de avaliação: </w:t>
      </w:r>
      <w:r>
        <w:t>Lista de verificação da execução prática.</w:t>
      </w:r>
    </w:p>
    <w:p>
      <w:r>
        <w:br w:type="page"/>
      </w:r>
    </w:p>
    <w:p>
      <w:pPr>
        <w:pStyle w:val="Heading1"/>
      </w:pPr>
      <w:r>
        <w:t>SA 04 — Pesquisa e comunicação profissional on-line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C5</w:t>
      </w:r>
    </w:p>
    <w:p>
      <w:r>
        <w:rPr>
          <w:b/>
        </w:rPr>
        <w:t xml:space="preserve">Situação/Contexto: </w:t>
      </w:r>
      <w:r>
        <w:t>Uma equipe precisa localizar informações confiáveis sobre um tema relacionado ao ambiente industrial e encaminhar os resultados ao responsável por meio de comunicação digital.</w:t>
      </w:r>
    </w:p>
    <w:p>
      <w:r>
        <w:rPr>
          <w:b/>
        </w:rPr>
        <w:t xml:space="preserve">Desafio: </w:t>
      </w:r>
      <w:r>
        <w:t>Pesquise informações utilizando navegador e mecanismo de busca, selecione fontes pertinentes, registre as referências e encaminhe uma síntese por e-mail profissional com o arquivo solicitado.</w:t>
      </w:r>
    </w:p>
    <w:p>
      <w:r>
        <w:rPr>
          <w:b/>
        </w:rPr>
        <w:t xml:space="preserve">Resultado esperado: </w:t>
      </w:r>
      <w:r>
        <w:t>Síntese da pesquisa, registro das fontes e e-mail profissional.</w:t>
      </w:r>
    </w:p>
    <w:p>
      <w:r>
        <w:rPr>
          <w:b/>
        </w:rPr>
        <w:t xml:space="preserve">Estratégias pedagógicas: </w:t>
      </w:r>
      <w:r>
        <w:t>Exposição Dialogada; Atividade Prática; Trabalho em Grupo.</w:t>
      </w:r>
    </w:p>
    <w:p>
      <w:r>
        <w:rPr>
          <w:b/>
        </w:rPr>
        <w:t xml:space="preserve">Critérios de avaliação: </w:t>
      </w:r>
      <w:r>
        <w:t>Utilizou mecanismos de busca; selecionou informações pertinentes; registrou fontes; realizou download/upload quando necessário; estruturou e-mail com linguagem profissional.</w:t>
      </w:r>
    </w:p>
    <w:p>
      <w:r>
        <w:rPr>
          <w:b/>
        </w:rPr>
        <w:t xml:space="preserve">Instrumentos de avaliação: </w:t>
      </w:r>
      <w:r>
        <w:t>Roteiro de pesquisa + avaliação do e-mail e do arquivo entregue.</w:t>
      </w:r>
    </w:p>
    <w:p>
      <w:r>
        <w:br w:type="page"/>
      </w:r>
    </w:p>
    <w:p>
      <w:pPr>
        <w:pStyle w:val="Heading1"/>
      </w:pPr>
      <w:r>
        <w:t>SA 05 — Protegendo informações no ambiente digital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C2 e C5</w:t>
      </w:r>
    </w:p>
    <w:p>
      <w:r>
        <w:rPr>
          <w:b/>
        </w:rPr>
        <w:t xml:space="preserve">Situação/Contexto: </w:t>
      </w:r>
      <w:r>
        <w:t>Colaboradores recebem mensagens com links suspeitos, utilizam senhas frágeis e armazenam arquivos importantes sem cópia de segurança. Essas práticas podem comprometer dados e atividades do setor.</w:t>
      </w:r>
    </w:p>
    <w:p>
      <w:r>
        <w:rPr>
          <w:b/>
        </w:rPr>
        <w:t xml:space="preserve">Desafio: </w:t>
      </w:r>
      <w:r>
        <w:t>Analise as situações de risco, classifique as práticas como seguras ou inseguras e proponha medidas de proteção relacionadas a senhas, phishing, malware, navegação, backup e proteção de dados.</w:t>
      </w:r>
    </w:p>
    <w:p>
      <w:r>
        <w:rPr>
          <w:b/>
        </w:rPr>
        <w:t xml:space="preserve">Resultado esperado: </w:t>
      </w:r>
      <w:r>
        <w:t>Plano básico de boas práticas de segurança da informação.</w:t>
      </w:r>
    </w:p>
    <w:p>
      <w:r>
        <w:rPr>
          <w:b/>
        </w:rPr>
        <w:t xml:space="preserve">Estratégias pedagógicas: </w:t>
      </w:r>
      <w:r>
        <w:t>Exposição Dialogada; Gamificação; Análise de Situações.</w:t>
      </w:r>
    </w:p>
    <w:p>
      <w:r>
        <w:rPr>
          <w:b/>
        </w:rPr>
        <w:t xml:space="preserve">Critérios de avaliação: </w:t>
      </w:r>
      <w:r>
        <w:t>Reconheceu ameaças digitais; identificou práticas de proteção; relacionou sigilo, integridade e disponibilidade às situações; propôs senhas e comportamentos mais seguros; reconheceu a finalidade do backup.</w:t>
      </w:r>
    </w:p>
    <w:p>
      <w:r>
        <w:rPr>
          <w:b/>
        </w:rPr>
        <w:t xml:space="preserve">Instrumentos de avaliação: </w:t>
      </w:r>
      <w:r>
        <w:t>Questionário situacional + checklist de boas práticas.</w:t>
      </w:r>
    </w:p>
    <w:p>
      <w:r>
        <w:br w:type="page"/>
      </w:r>
    </w:p>
    <w:p>
      <w:pPr>
        <w:pStyle w:val="Heading1"/>
      </w:pPr>
      <w:r>
        <w:t>SA 06 — Documento profissional padronizado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C3</w:t>
      </w:r>
    </w:p>
    <w:p>
      <w:r>
        <w:rPr>
          <w:b/>
        </w:rPr>
        <w:t xml:space="preserve">Situação/Contexto: </w:t>
      </w:r>
      <w:r>
        <w:t>Um setor precisa transformar anotações de uma atividade em um documento digital organizado, legível e adequado para circulação interna.</w:t>
      </w:r>
    </w:p>
    <w:p>
      <w:r>
        <w:rPr>
          <w:b/>
        </w:rPr>
        <w:t xml:space="preserve">Desafio: </w:t>
      </w:r>
      <w:r>
        <w:t>Produza e formate um documento profissional utilizando editor de textos, aplicando configuração de página, estilos, revisão ortográfica e inserção de elementos necessários à compreensão das informações.</w:t>
      </w:r>
    </w:p>
    <w:p>
      <w:r>
        <w:rPr>
          <w:b/>
        </w:rPr>
        <w:t xml:space="preserve">Resultado esperado: </w:t>
      </w:r>
      <w:r>
        <w:t>Documento profissional formatado e revisado.</w:t>
      </w:r>
    </w:p>
    <w:p>
      <w:r>
        <w:rPr>
          <w:b/>
        </w:rPr>
        <w:t xml:space="preserve">Estratégias pedagógicas: </w:t>
      </w:r>
      <w:r>
        <w:t>Demonstração; Atividade Prática.</w:t>
      </w:r>
    </w:p>
    <w:p>
      <w:r>
        <w:rPr>
          <w:b/>
        </w:rPr>
        <w:t xml:space="preserve">Critérios de avaliação: </w:t>
      </w:r>
      <w:r>
        <w:t>Organizou o conteúdo; aplicou formatação coerente; configurou a página; inseriu elementos de apoio adequadamente; utilizou recursos de revisão; apresentou documento legível.</w:t>
      </w:r>
    </w:p>
    <w:p>
      <w:r>
        <w:rPr>
          <w:b/>
        </w:rPr>
        <w:t xml:space="preserve">Instrumentos de avaliação: </w:t>
      </w:r>
      <w:r>
        <w:t>Arquivo digital produzido + rubrica de verificação.</w:t>
      </w:r>
    </w:p>
    <w:p>
      <w:r>
        <w:br w:type="page"/>
      </w:r>
    </w:p>
    <w:p>
      <w:pPr>
        <w:pStyle w:val="Heading1"/>
      </w:pPr>
      <w:r>
        <w:t>SA 07 — Interpretando e produzindo texto técnico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C3</w:t>
      </w:r>
    </w:p>
    <w:p>
      <w:r>
        <w:rPr>
          <w:b/>
        </w:rPr>
        <w:t xml:space="preserve">Situação/Contexto: </w:t>
      </w:r>
      <w:r>
        <w:t>Após uma atividade de rotina, a equipe precisa registrar as principais informações de maneira objetiva para que outros profissionais compreendam o que ocorreu e quais providências foram tomadas.</w:t>
      </w:r>
    </w:p>
    <w:p>
      <w:r>
        <w:rPr>
          <w:b/>
        </w:rPr>
        <w:t xml:space="preserve">Desafio: </w:t>
      </w:r>
      <w:r>
        <w:t>Leia o documento técnico fornecido, identifique finalidade, informações principais e terminologia utilizada e, em seguida, produza um registro técnico simples adequado à situação apresentada.</w:t>
      </w:r>
    </w:p>
    <w:p>
      <w:r>
        <w:rPr>
          <w:b/>
        </w:rPr>
        <w:t xml:space="preserve">Resultado esperado: </w:t>
      </w:r>
      <w:r>
        <w:t>Análise do documento e texto técnico produzido.</w:t>
      </w:r>
    </w:p>
    <w:p>
      <w:r>
        <w:rPr>
          <w:b/>
        </w:rPr>
        <w:t xml:space="preserve">Estratégias pedagógicas: </w:t>
      </w:r>
      <w:r>
        <w:t>Exposição Dialogada; Trabalho em Grupo; Atividade Prática.</w:t>
      </w:r>
    </w:p>
    <w:p>
      <w:r>
        <w:rPr>
          <w:b/>
        </w:rPr>
        <w:t xml:space="preserve">Critérios de avaliação: </w:t>
      </w:r>
      <w:r>
        <w:t>Identificou informações relevantes; reconheceu características do texto técnico; interpretou terminologia no contexto; utilizou linguagem objetiva; estruturou o registro com coerência.</w:t>
      </w:r>
    </w:p>
    <w:p>
      <w:r>
        <w:rPr>
          <w:b/>
        </w:rPr>
        <w:t xml:space="preserve">Instrumentos de avaliação: </w:t>
      </w:r>
      <w:r>
        <w:t>Ficha de interpretação + produção textual.</w:t>
      </w:r>
    </w:p>
    <w:p>
      <w:r>
        <w:br w:type="page"/>
      </w:r>
    </w:p>
    <w:p>
      <w:pPr>
        <w:pStyle w:val="Heading1"/>
      </w:pPr>
      <w:r>
        <w:t>SA 08 — Dados de produção em planilha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C3 e C5</w:t>
      </w:r>
    </w:p>
    <w:p>
      <w:r>
        <w:rPr>
          <w:b/>
        </w:rPr>
        <w:t xml:space="preserve">Situação/Contexto: </w:t>
      </w:r>
      <w:r>
        <w:t>Um setor registra manualmente quantidades produzidas e precisa organizar os dados para facilitar cálculos, consultas e visualização dos resultados.</w:t>
      </w:r>
    </w:p>
    <w:p>
      <w:r>
        <w:rPr>
          <w:b/>
        </w:rPr>
        <w:t xml:space="preserve">Desafio: </w:t>
      </w:r>
      <w:r>
        <w:t>Construa uma planilha com os dados fornecidos, aplique formatação e fórmulas básicas, utilize classificação e filtro e represente uma informação relevante por meio de gráfico.</w:t>
      </w:r>
    </w:p>
    <w:p>
      <w:r>
        <w:rPr>
          <w:b/>
        </w:rPr>
        <w:t xml:space="preserve">Resultado esperado: </w:t>
      </w:r>
      <w:r>
        <w:t>Planilha eletrônica funcional com cálculos e gráfico.</w:t>
      </w:r>
    </w:p>
    <w:p>
      <w:r>
        <w:rPr>
          <w:b/>
        </w:rPr>
        <w:t xml:space="preserve">Estratégias pedagógicas: </w:t>
      </w:r>
      <w:r>
        <w:t>Demonstração; Atividade Prática.</w:t>
      </w:r>
    </w:p>
    <w:p>
      <w:r>
        <w:rPr>
          <w:b/>
        </w:rPr>
        <w:t xml:space="preserve">Critérios de avaliação: </w:t>
      </w:r>
      <w:r>
        <w:t>Organizou dados em células, linhas e colunas; aplicou formatação; utilizou soma, média, contagem ou função SE conforme solicitado; classificou/filtrou dados; criou gráfico coerente.</w:t>
      </w:r>
    </w:p>
    <w:p>
      <w:r>
        <w:rPr>
          <w:b/>
        </w:rPr>
        <w:t xml:space="preserve">Instrumentos de avaliação: </w:t>
      </w:r>
      <w:r>
        <w:t>Arquivo de planilha + checklist prático.</w:t>
      </w:r>
    </w:p>
    <w:p>
      <w:r>
        <w:br w:type="page"/>
      </w:r>
    </w:p>
    <w:p>
      <w:pPr>
        <w:pStyle w:val="Heading1"/>
      </w:pPr>
      <w:r>
        <w:t>SA 09 — Apresentando informações profissionais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C5</w:t>
      </w:r>
    </w:p>
    <w:p>
      <w:r>
        <w:rPr>
          <w:b/>
        </w:rPr>
        <w:t xml:space="preserve">Situação/Contexto: </w:t>
      </w:r>
      <w:r>
        <w:t>Uma equipe deverá apresentar para outros colegas os resultados de uma atividade realizada no setor. As informações precisam ser sintetizadas para uma apresentação curta e visualmente compreensível.</w:t>
      </w:r>
    </w:p>
    <w:p>
      <w:r>
        <w:rPr>
          <w:b/>
        </w:rPr>
        <w:t xml:space="preserve">Desafio: </w:t>
      </w:r>
      <w:r>
        <w:t>Crie uma apresentação digital com sequência lógica, textos objetivos e recursos visuais pertinentes e apresente as principais informações ao grupo utilizando linguagem profissional.</w:t>
      </w:r>
    </w:p>
    <w:p>
      <w:r>
        <w:rPr>
          <w:b/>
        </w:rPr>
        <w:t xml:space="preserve">Resultado esperado: </w:t>
      </w:r>
      <w:r>
        <w:t>Apresentação digital e exposição oral.</w:t>
      </w:r>
    </w:p>
    <w:p>
      <w:r>
        <w:rPr>
          <w:b/>
        </w:rPr>
        <w:t xml:space="preserve">Estratégias pedagógicas: </w:t>
      </w:r>
      <w:r>
        <w:t>Exposição Dialogada; Atividade Prática; Trabalho em Grupo.</w:t>
      </w:r>
    </w:p>
    <w:p>
      <w:r>
        <w:rPr>
          <w:b/>
        </w:rPr>
        <w:t xml:space="preserve">Critérios de avaliação: </w:t>
      </w:r>
      <w:r>
        <w:t>Organizou slides em sequência lógica; sintetizou informações; utilizou recursos visuais adequados; manteve legibilidade; apresentou o conteúdo com clareza.</w:t>
      </w:r>
    </w:p>
    <w:p>
      <w:r>
        <w:rPr>
          <w:b/>
        </w:rPr>
        <w:t xml:space="preserve">Instrumentos de avaliação: </w:t>
      </w:r>
      <w:r>
        <w:t>Arquivo da apresentação + observação da apresentação oral.</w:t>
      </w:r>
    </w:p>
    <w:p>
      <w:r>
        <w:br w:type="page"/>
      </w:r>
    </w:p>
    <w:p>
      <w:pPr>
        <w:pStyle w:val="Heading1"/>
      </w:pPr>
      <w:r>
        <w:t>SA 10 — Desafio integrador: informação do dado à apresentação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C1, C2, C3, C4 e C5</w:t>
      </w:r>
    </w:p>
    <w:p>
      <w:r>
        <w:rPr>
          <w:b/>
        </w:rPr>
        <w:t xml:space="preserve">Situação/Contexto: </w:t>
      </w:r>
      <w:r>
        <w:t>Uma equipe recebe dados e documentos digitais referentes a uma atividade profissional e precisa organizar as informações, produzir registros e comunicar os resultados, mantendo cuidados de segurança e organização digital.</w:t>
      </w:r>
    </w:p>
    <w:p>
      <w:r>
        <w:rPr>
          <w:b/>
        </w:rPr>
        <w:t xml:space="preserve">Desafio: </w:t>
      </w:r>
      <w:r>
        <w:t>Organize os arquivos recebidos, interprete as informações, produza um documento técnico, registre e analise dados em planilha e sintetize os principais resultados em uma apresentação, aplicando boas práticas de comunicação e segurança digital.</w:t>
      </w:r>
    </w:p>
    <w:p>
      <w:r>
        <w:rPr>
          <w:b/>
        </w:rPr>
        <w:t xml:space="preserve">Resultado esperado: </w:t>
      </w:r>
      <w:r>
        <w:t>Portfólio digital contendo estrutura de arquivos, documento técnico, planilha e apresentação final.</w:t>
      </w:r>
    </w:p>
    <w:p>
      <w:r>
        <w:rPr>
          <w:b/>
        </w:rPr>
        <w:t xml:space="preserve">Estratégias pedagógicas: </w:t>
      </w:r>
      <w:r>
        <w:t>Atividade Prática; Trabalho em Grupo; Apresentação.</w:t>
      </w:r>
    </w:p>
    <w:p>
      <w:r>
        <w:rPr>
          <w:b/>
        </w:rPr>
        <w:t xml:space="preserve">Critérios de avaliação: </w:t>
      </w:r>
      <w:r>
        <w:t>Organizou arquivos; utilizou ferramentas conforme suas finalidades; interpretou informações; produziu comunicação profissional; aplicou cuidados básicos de segurança; integrou texto, dados e apresentação de forma coerente.</w:t>
      </w:r>
    </w:p>
    <w:p>
      <w:r>
        <w:rPr>
          <w:b/>
        </w:rPr>
        <w:t xml:space="preserve">Instrumentos de avaliação: </w:t>
      </w:r>
      <w:r>
        <w:t>Portfólio digital + apresentação final + rubrica integradora.</w:t>
      </w:r>
    </w:p>
    <w:p>
      <w:r>
        <w:br w:type="page"/>
      </w:r>
    </w:p>
    <w:p>
      <w:pPr>
        <w:pStyle w:val="Heading1"/>
      </w:pPr>
      <w:r>
        <w:t>Referências bibliográficas e técnicas</w:t>
      </w:r>
    </w:p>
    <w:p>
      <w:r>
        <w:t>SENAI. Metodologia SENAI de Educação Profissional. Brasília: SENAI/DN, 2019.</w:t>
      </w:r>
    </w:p>
    <w:p>
      <w:r>
        <w:t>BRASIL. Lei nº 13.709, de 14 de agosto de 2018. Lei Geral de Proteção de Dados Pessoais (LGPD).</w:t>
      </w:r>
    </w:p>
    <w:p>
      <w:r>
        <w:t>MICROSOFT. Documentação e suporte do Microsoft 365 e Windows.</w:t>
      </w:r>
    </w:p>
    <w:p>
      <w:r>
        <w:t>GOOGLE. Central de Ajuda do Google Workspace.</w:t>
      </w:r>
    </w:p>
    <w:p>
      <w:r>
        <w:t>LIBREOFFICE. Documentação oficial do LibreOffice.</w:t>
      </w:r>
    </w:p>
    <w:p>
      <w:r>
        <w:t>CERT.br. Cartilha de Segurança para Internet. São Paulo: NIC.br.</w:t>
      </w:r>
    </w:p>
    <w:p>
      <w:r>
        <w:t>ABNT. Normas brasileiras aplicáveis à elaboração e apresentação de documentos técnicos.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