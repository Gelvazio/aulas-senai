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1: Matemática Aplicada à Gestão</w:t>
      </w:r>
    </w:p>
    <w:p/>
    <w:p>
      <w:r>
        <w:rPr>
          <w:b/>
          <w:sz w:val="24"/>
        </w:rPr>
        <w:t>Atividade 1: Calculo de Estoque Final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Uma distribuidora de alimentos iniciou a semana com 320 unidades de um produto em estoque. Recebeu 150 unidades novas e vendeu 290 unidades durante a semana.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Calcule o estoque final da semana utilizando a fórmula: Estoque Final = Estoque Inicial + Compras - Vendas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