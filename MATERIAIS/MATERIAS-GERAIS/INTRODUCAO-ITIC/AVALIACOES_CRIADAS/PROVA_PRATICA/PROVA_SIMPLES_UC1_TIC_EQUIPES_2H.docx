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8"/>
          <w:sz w:val="40"/>
        </w:rPr>
        <w:t>AVALIAÇÃO PRÁTICA SIMPLES</w:t>
      </w:r>
    </w:p>
    <w:p>
      <w:pPr>
        <w:spacing w:after="200"/>
        <w:jc w:val="center"/>
      </w:pPr>
      <w:r>
        <w:rPr>
          <w:rFonts w:ascii="Calibri" w:hAnsi="Calibri"/>
          <w:b/>
          <w:color w:val="414B5A"/>
          <w:sz w:val="25"/>
        </w:rPr>
        <w:t>Missão: organizar e proteger o computador do setor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Unidade curricular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Introdução à Tecnologia da Informação e Comunicação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Modalidade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Trabalho em equipe, realizado em sala de aula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Duração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2 horas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Estudante 1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________________________________________________________________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Estudante 2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________________________________________________________________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Data / Turma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Data: ____/____/________    Turma: ______________________________</w:t>
            </w:r>
          </w:p>
        </w:tc>
      </w:tr>
    </w:tbl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Divisão de responsabilidades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Cada integrante terá um foco principal, mas ambos devem revisar, conhecer e saber explicar todas as entregas.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04"/>
        <w:gridCol w:w="2448"/>
        <w:gridCol w:w="3168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Foco principal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Estudante 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Desafio 1 — Guia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Liderar o Google Docs e a interpretação do Anexo I.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Estudante 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Desafio 2 — Inventário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Liderar o Google Sheets, os registros e a fórmula.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Toda a equipe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Ambos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Desafio 3 — Apresentação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Produzir os slides, revisar tudo, apresentar e entregar.</w:t>
            </w:r>
          </w:p>
        </w:tc>
      </w:tr>
    </w:tbl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Situação-problema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O computador de um pequeno setor da empresa está desorganizado. Os arquivos estão espalhados, não existe rotina de backup, alguns funcionários recebem mensagens suspeitas e ninguém sabe explicar com clareza quais equipamentos e programas são utilizados. A equipe foi escolhida para preparar uma solução simples e orientar o setor.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Organização do tempo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6552"/>
        <w:gridCol w:w="1152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Etapa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Atividade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Tempo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Ler, dividir funções e criar a pasta da equipe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10 min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Produzir as três entregas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85 min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Apresentar e entregar os arquivos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15 min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Margem para revisão e imprevistos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10 min</w:t>
            </w:r>
          </w:p>
        </w:tc>
      </w:tr>
    </w:tbl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Regras simples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O Estudante 1 lidera o Desafio 1; o Estudante 2 lidera o Desafio 2; os dois realizam o Desafio 3.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O foco principal organiza o trabalho, mas os dois integrantes precisam conhecer e revisar todas as entregas.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Produzam os três arquivos nos formatos nativos Google Docs, Google Sheets e Google Slides.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Criem uma pasta com o nome EQUIPE_NOME1_NOME2 e salvem nela os três arquivos.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É permitido consultar a ementa, as anotações de aula e fontes confiáveis na Web.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Toda informação pesquisada deve ter o nome do site ou o link registrado no documento.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Compartilhem os três arquivos com o docente; sem acesso, o corretor não conseguirá avaliá-los.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Ao final, enviem os três links no Formulário de Entrega fornecido pelo docente.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apresentação final deve durar no máximo 3 minutos.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1 — Guia rápido para a equipe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 documento de 1 a 2 páginas no editor de textos com o título “Como organizar e proteger o computador do setor”. O guia deve conter: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 parágrafo curto explicando o problema e a solução proposta;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uma explicação simples da diferença entre hardware e software, com 2 exemplos de cada;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função de CPU, memória RAM, HD ou SSD e um periférico;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4 boas práticas de segurança, incluindo senha forte, backup, navegação segura e cuidado com golpes;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interpretação do Anexo I, explicando em linguagem acessível os termos backup, malware e autenticação;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uma fonte consultada, identificada pelo nome do site ou link;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formatação organizada: título, subtítulos, parágrafos, marcadores e correção ortográfica.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GUIA_DA_EQUIPE (Google Docs)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2 — Inventário básico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uma planilha com pelo menos 6 itens do setor. Usem as colunas abaixo: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84"/>
        <w:gridCol w:w="2232"/>
        <w:gridCol w:w="1224"/>
        <w:gridCol w:w="1584"/>
        <w:gridCol w:w="180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Qtd.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EQ-01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Hardware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Limpar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Use a linha 1 para os cabeçalhos e as linhas 2 a 7 para os seis primeiros registros. Em G2, escreva TOTAL DE ITENS. Em H2, insira uma fórmula que some as quantidades da coluna D. Aplique filtro na linha 1 e destaque os cabeçalhos com uma cor de fundo.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INVENTARIO_DA_EQUIPE (Google Sheets)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3 — Apresentação-relâmpago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uma apresentação com exatamente 4 slides: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1 — título da missão e nomes da equipe;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2 — hardware e software encontrados no setor;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3 — três riscos digitais e como evitá-los;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4 — organização de arquivos, backup e conclusão da equipe.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Usem pouco texto, letras legíveis e pelo menos uma imagem ou ícone adequado. Os dois integrantes devem participar da apresentação.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APRESENTACAO_DA_EQUIPE (Google Slides)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Anexo I — Mensagem técnica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2"/>
              </w:rPr>
              <w:t>“Para reduzir o risco de perda de dados, o setor deve realizar backup semanal dos arquivos em local seguro. Os computadores precisam manter o antimalware atualizado e as contas devem utilizar autenticação com senha forte. Mensagens com links desconhecidos não devem ser abertas sem verificação.”</w:t>
            </w:r>
          </w:p>
        </w:tc>
      </w:tr>
    </w:tbl>
    <w:p>
      <w:pPr>
        <w:pStyle w:val="Heading2"/>
        <w:spacing w:before="140" w:after="100"/>
      </w:pPr>
      <w:r>
        <w:rPr>
          <w:rFonts w:ascii="Calibri" w:hAnsi="Calibri"/>
          <w:b/>
          <w:color w:val="1F4E78"/>
          <w:sz w:val="24"/>
        </w:rPr>
        <w:t>O que explicar no guia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Qual é a orientação principal do texto?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O que significam backup, malware e autenticação?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Como você explicaria toda a mensagem a um colega sem conhecimento técnico?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Checklist antes de entregar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pasta está com o nome correto e contém os três arquivos.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arquivos estão nos formatos nativos Google Docs, Google Sheets e Google Slides.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 guia tem os itens pedidos e registra uma fonte consultada.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planilha tem 6 ou mais registros, filtro, cabeçalhos na linha 1 e fórmula em H2.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apresentação tem exatamente 4 slides e está legível.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três arquivos foram compartilhados com o docente e seus links foram enviados no formulário.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dois integrantes conseguem explicar o trabalho realizado.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Critérios de avaliação — 10 pontos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A nota é composta por 7,0 pontos de verificação automática e 3,0 pontos de avaliação do docente. A correção automática confirma requisitos objetivos; a qualidade e a correção das explicações continuam sob responsabilidade do professor.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120"/>
        <w:gridCol w:w="864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Critério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Evidência esperada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Organização e entrega — automática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Links acessíveis, arquivos Google nativos, nomes padronizados e identificação da equipe.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Docs — automática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Estrutura, conteúdos obrigatórios, termos técnicos, práticas de segurança e fonte.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2,0</w:t>
            </w:r>
          </w:p>
        </w:tc>
      </w:tr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Sheets — automática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Cabeçalhos, seis registros, fórmula, filtro e formatação básica.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2,0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Slides — automática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Quatro slides, identificação, conteúdos, imagem e quantidade adequada de texto.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1,5</w:t>
            </w:r>
          </w:p>
        </w:tc>
      </w:tr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Segurança e interpretação — automática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Presença dos conceitos mínimos definidos no Anexo I.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0,5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Clareza e linguagem — docente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Texto claro, formal, organizado e adequado ao ambiente profissional.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Correção técnica — docente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Explicações corretas, coerentes e adaptadas ao público.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Apresentação e cooperação — docente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Participação dos dois integrantes, domínio e colaboração.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</w:tbl>
    <w:p>
      <w:pPr>
        <w:spacing w:after="160" w:line="259" w:lineRule="auto"/>
      </w:pPr>
      <w:r>
        <w:rPr>
          <w:rFonts w:ascii="Calibri" w:hAnsi="Calibri"/>
          <w:b w:val="0"/>
          <w:color w:val="1F2937"/>
          <w:sz w:val="21"/>
        </w:rPr>
        <w:t>Observação do docente: __________________________________________________________________________________</w:t>
      </w:r>
    </w:p>
    <w:p>
      <w:pPr>
        <w:spacing w:after="0" w:line="259" w:lineRule="auto"/>
      </w:pPr>
      <w:r>
        <w:rPr>
          <w:rFonts w:ascii="Calibri" w:hAnsi="Calibri"/>
          <w:b w:val="0"/>
          <w:color w:val="1F2937"/>
          <w:sz w:val="21"/>
        </w:rPr>
        <w:t>Nota: ______ / 10,0     Assinatura da equipe: 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6473"/>
        <w:sz w:val="16"/>
      </w:rPr>
      <w:t>Avaliação prática em equipe • duração máxima: 2 horas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5A6473"/>
        <w:sz w:val="17"/>
      </w:rPr>
      <w:t>SENAI — Introdução à Tecnologia da Informação e Comunicação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