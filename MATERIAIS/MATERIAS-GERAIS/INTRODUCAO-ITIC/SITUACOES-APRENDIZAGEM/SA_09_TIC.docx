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09 — Apresentando informações profissionais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C5</w:t>
      </w:r>
    </w:p>
    <w:p>
      <w:r>
        <w:rPr>
          <w:b/>
        </w:rPr>
        <w:t xml:space="preserve">Situação/Contexto: </w:t>
      </w:r>
      <w:r>
        <w:t>Uma equipe concluiu uma atividade e deverá compartilhar os principais resultados com outros profissionais. As informações disponíveis incluem textos, dados e imagens, mas precisam ser sintetizadas para uma apresentação de curta duração. Em apresentações anteriores, foram utilizados slides com excesso de texto, fontes pequenas, imagens sem relação direta com o conteúdo e diferentes efeitos visuais que dificultaram a compreensão da mensagem. Além disso, a leitura integral dos slides reduziu a interação com o público. Para comunicar as informações de maneira profissional, a equipe precisa organizar uma sequência lógica, selecionar os dados essenciais e utilizar adequadamente os recursos de um editor de apresentações, considerando legibilidade, objetividade e apoio visual à exposição oral.</w:t>
      </w:r>
    </w:p>
    <w:p>
      <w:r>
        <w:rPr>
          <w:b/>
        </w:rPr>
        <w:t xml:space="preserve">Desafio: </w:t>
      </w:r>
      <w:r>
        <w:t>Utilize as informações disponibilizadas sobre a atividade profissional para elaborar uma apresentação digital curta e objetiva. Selecione os dados mais importantes, organize-os em uma sequência lógica e distribua o conteúdo em slides com títulos claros, textos sintéticos e recursos visuais relacionados à mensagem. Insira imagens, gráficos ou outros elementos somente quando contribuírem para a compreensão. Utilize animações e transições com moderação, quando necessárias. Ao final, realize uma apresentação oral para o grupo, evitando a leitura integral dos slides e comunicando as informações com clareza, postura profissional e linguagem adequada ao público.</w:t>
      </w:r>
    </w:p>
    <w:p>
      <w:r>
        <w:rPr>
          <w:b/>
        </w:rPr>
        <w:t xml:space="preserve">Resultado esperado: </w:t>
      </w:r>
      <w:r>
        <w:t>Apresentação digital e exposição oral.</w:t>
      </w:r>
    </w:p>
    <w:p>
      <w:r>
        <w:rPr>
          <w:b/>
        </w:rPr>
        <w:t xml:space="preserve">Estratégias pedagógicas: </w:t>
      </w:r>
      <w:r>
        <w:t>Exposição Dialogada; Atividade Prática; Trabalho em Grupo.</w:t>
      </w:r>
    </w:p>
    <w:p>
      <w:r>
        <w:rPr>
          <w:b/>
        </w:rPr>
        <w:t xml:space="preserve">Critérios de avaliação: </w:t>
      </w:r>
      <w:r>
        <w:t>Organizou slides em sequência lógica; sintetizou informações; utilizou recursos visuais adequados; manteve legibilidade; apresentou o conteúdo com clareza.</w:t>
      </w:r>
    </w:p>
    <w:p>
      <w:r>
        <w:rPr>
          <w:b/>
        </w:rPr>
        <w:t xml:space="preserve">Instrumentos de avaliação: </w:t>
      </w:r>
      <w:r>
        <w:t>Arquivo da apresentação + observação da apresentação oral.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